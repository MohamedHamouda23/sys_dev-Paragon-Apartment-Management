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B79EF" w14:textId="77777777" w:rsidR="00D24634" w:rsidRPr="00BA4822" w:rsidRDefault="00D24634" w:rsidP="00D24634">
      <w:pPr>
        <w:pStyle w:val="Heading1"/>
        <w:rPr>
          <w:rFonts w:cstheme="majorHAnsi"/>
          <w:color w:val="000000"/>
          <w:sz w:val="52"/>
          <w:szCs w:val="52"/>
        </w:rPr>
      </w:pPr>
      <w:r w:rsidRPr="00BA4822">
        <w:rPr>
          <w:rStyle w:val="Strong"/>
          <w:rFonts w:cstheme="majorHAnsi"/>
          <w:b/>
          <w:bCs/>
          <w:color w:val="000000"/>
          <w:sz w:val="32"/>
          <w:szCs w:val="32"/>
        </w:rPr>
        <w:t>Project Plan – PAMS System</w:t>
      </w:r>
    </w:p>
    <w:p w14:paraId="2C98141E" w14:textId="6450BDA1" w:rsidR="00D24634" w:rsidRDefault="00D24634" w:rsidP="00347F1E">
      <w:pPr>
        <w:pStyle w:val="NormalWeb"/>
        <w:rPr>
          <w:rFonts w:asciiTheme="majorHAnsi" w:hAnsiTheme="majorHAnsi" w:cstheme="majorHAnsi"/>
          <w:color w:val="000000"/>
        </w:rPr>
      </w:pPr>
      <w:r w:rsidRPr="00BA4822">
        <w:rPr>
          <w:rStyle w:val="Strong"/>
          <w:rFonts w:asciiTheme="majorHAnsi" w:hAnsiTheme="majorHAnsi" w:cstheme="majorHAnsi"/>
          <w:color w:val="000000"/>
        </w:rPr>
        <w:t>Team Members:</w:t>
      </w:r>
      <w:r w:rsidRPr="00BA4822">
        <w:rPr>
          <w:rStyle w:val="apple-converted-space"/>
          <w:rFonts w:asciiTheme="majorHAnsi" w:hAnsiTheme="majorHAnsi" w:cstheme="majorHAnsi"/>
          <w:color w:val="000000"/>
        </w:rPr>
        <w:t> </w:t>
      </w:r>
      <w:r w:rsidRPr="00BA4822">
        <w:rPr>
          <w:rFonts w:asciiTheme="majorHAnsi" w:hAnsiTheme="majorHAnsi" w:cstheme="majorHAnsi"/>
          <w:color w:val="000000"/>
        </w:rPr>
        <w:t>Mohamed, Chiko, Leyla, Erin, Ava</w:t>
      </w:r>
    </w:p>
    <w:p w14:paraId="7F891808" w14:textId="77777777" w:rsidR="008C67D0" w:rsidRDefault="008C67D0" w:rsidP="00347F1E">
      <w:pPr>
        <w:pStyle w:val="NormalWeb"/>
        <w:rPr>
          <w:rFonts w:asciiTheme="majorHAnsi" w:hAnsiTheme="majorHAnsi" w:cstheme="majorHAnsi"/>
          <w:color w:val="000000"/>
        </w:rPr>
      </w:pPr>
    </w:p>
    <w:tbl>
      <w:tblPr>
        <w:tblW w:w="0" w:type="auto"/>
        <w:tblCellSpacing w:w="15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1219"/>
        <w:gridCol w:w="1991"/>
        <w:gridCol w:w="1159"/>
        <w:gridCol w:w="991"/>
        <w:gridCol w:w="1301"/>
        <w:gridCol w:w="1336"/>
      </w:tblGrid>
      <w:tr w:rsidR="008352B6" w14:paraId="38833DDE" w14:textId="77777777" w:rsidTr="008352B6">
        <w:trPr>
          <w:tblHeader/>
          <w:tblCellSpacing w:w="15" w:type="dxa"/>
        </w:trPr>
        <w:tc>
          <w:tcPr>
            <w:tcW w:w="1302" w:type="dxa"/>
            <w:vAlign w:val="center"/>
            <w:hideMark/>
          </w:tcPr>
          <w:p w14:paraId="63CB1331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b/>
                <w:bCs/>
                <w:color w:val="000000"/>
                <w:sz w:val="18"/>
                <w:szCs w:val="18"/>
              </w:rPr>
              <w:t>Task</w:t>
            </w:r>
          </w:p>
        </w:tc>
        <w:tc>
          <w:tcPr>
            <w:tcW w:w="1189" w:type="dxa"/>
            <w:vAlign w:val="center"/>
            <w:hideMark/>
          </w:tcPr>
          <w:p w14:paraId="00AC277B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b/>
                <w:bCs/>
                <w:color w:val="000000"/>
                <w:sz w:val="18"/>
                <w:szCs w:val="18"/>
              </w:rPr>
              <w:t>Objective</w:t>
            </w:r>
          </w:p>
        </w:tc>
        <w:tc>
          <w:tcPr>
            <w:tcW w:w="1961" w:type="dxa"/>
            <w:vAlign w:val="center"/>
            <w:hideMark/>
          </w:tcPr>
          <w:p w14:paraId="677343A4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b/>
                <w:bCs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1129" w:type="dxa"/>
            <w:vAlign w:val="center"/>
            <w:hideMark/>
          </w:tcPr>
          <w:p w14:paraId="4BF6DFFE" w14:textId="318645B2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b/>
                <w:bCs/>
                <w:color w:val="000000"/>
                <w:sz w:val="18"/>
                <w:szCs w:val="18"/>
              </w:rPr>
              <w:t>Roles</w:t>
            </w:r>
          </w:p>
        </w:tc>
        <w:tc>
          <w:tcPr>
            <w:tcW w:w="0" w:type="auto"/>
            <w:vAlign w:val="center"/>
            <w:hideMark/>
          </w:tcPr>
          <w:p w14:paraId="58FBEA6A" w14:textId="644854F2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b/>
                <w:bCs/>
                <w:color w:val="000000"/>
                <w:sz w:val="18"/>
                <w:szCs w:val="18"/>
              </w:rPr>
              <w:t xml:space="preserve">Dates or </w:t>
            </w: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535CC7DD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b/>
                <w:bCs/>
                <w:color w:val="000000"/>
                <w:sz w:val="18"/>
                <w:szCs w:val="18"/>
              </w:rPr>
              <w:t>Dependencies</w:t>
            </w:r>
          </w:p>
        </w:tc>
        <w:tc>
          <w:tcPr>
            <w:tcW w:w="1291" w:type="dxa"/>
            <w:vAlign w:val="center"/>
            <w:hideMark/>
          </w:tcPr>
          <w:p w14:paraId="296C3D95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b/>
                <w:bCs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b/>
                <w:bCs/>
                <w:color w:val="000000"/>
                <w:sz w:val="18"/>
                <w:szCs w:val="18"/>
              </w:rPr>
              <w:t>Notes</w:t>
            </w:r>
          </w:p>
        </w:tc>
      </w:tr>
      <w:tr w:rsidR="008352B6" w14:paraId="2CAD001F" w14:textId="77777777" w:rsidTr="008352B6">
        <w:trPr>
          <w:trHeight w:val="44"/>
          <w:tblCellSpacing w:w="15" w:type="dxa"/>
        </w:trPr>
        <w:tc>
          <w:tcPr>
            <w:tcW w:w="1302" w:type="dxa"/>
            <w:vAlign w:val="center"/>
            <w:hideMark/>
          </w:tcPr>
          <w:p w14:paraId="1DE94518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Introduction</w:t>
            </w:r>
          </w:p>
        </w:tc>
        <w:tc>
          <w:tcPr>
            <w:tcW w:w="1189" w:type="dxa"/>
            <w:vAlign w:val="center"/>
            <w:hideMark/>
          </w:tcPr>
          <w:p w14:paraId="190C5C39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Project overview</w:t>
            </w:r>
          </w:p>
        </w:tc>
        <w:tc>
          <w:tcPr>
            <w:tcW w:w="1961" w:type="dxa"/>
            <w:vAlign w:val="center"/>
            <w:hideMark/>
          </w:tcPr>
          <w:p w14:paraId="0A3ABA85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Introduce project background, scope, and context</w:t>
            </w:r>
          </w:p>
        </w:tc>
        <w:tc>
          <w:tcPr>
            <w:tcW w:w="1129" w:type="dxa"/>
            <w:vAlign w:val="center"/>
            <w:hideMark/>
          </w:tcPr>
          <w:p w14:paraId="0A12428E" w14:textId="54A322B3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Mohamed, Erin, Ava, Leyla</w:t>
            </w:r>
          </w:p>
        </w:tc>
        <w:tc>
          <w:tcPr>
            <w:tcW w:w="0" w:type="auto"/>
            <w:vAlign w:val="center"/>
            <w:hideMark/>
          </w:tcPr>
          <w:p w14:paraId="79900AF0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260092B9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291" w:type="dxa"/>
            <w:vAlign w:val="center"/>
            <w:hideMark/>
          </w:tcPr>
          <w:p w14:paraId="7F098E82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Sets context for entire project</w:t>
            </w:r>
          </w:p>
        </w:tc>
      </w:tr>
      <w:tr w:rsidR="008352B6" w14:paraId="61489932" w14:textId="77777777" w:rsidTr="008352B6">
        <w:trPr>
          <w:tblCellSpacing w:w="15" w:type="dxa"/>
        </w:trPr>
        <w:tc>
          <w:tcPr>
            <w:tcW w:w="1302" w:type="dxa"/>
            <w:vAlign w:val="center"/>
            <w:hideMark/>
          </w:tcPr>
          <w:p w14:paraId="03EA7883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Aims &amp; Objectives</w:t>
            </w:r>
          </w:p>
        </w:tc>
        <w:tc>
          <w:tcPr>
            <w:tcW w:w="1189" w:type="dxa"/>
            <w:vAlign w:val="center"/>
            <w:hideMark/>
          </w:tcPr>
          <w:p w14:paraId="551DE57F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Define goals</w:t>
            </w:r>
          </w:p>
        </w:tc>
        <w:tc>
          <w:tcPr>
            <w:tcW w:w="1961" w:type="dxa"/>
            <w:vAlign w:val="center"/>
            <w:hideMark/>
          </w:tcPr>
          <w:p w14:paraId="76FA23E8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Define clear project aims, objectives, and success criteria</w:t>
            </w:r>
          </w:p>
        </w:tc>
        <w:tc>
          <w:tcPr>
            <w:tcW w:w="1129" w:type="dxa"/>
            <w:vAlign w:val="center"/>
            <w:hideMark/>
          </w:tcPr>
          <w:p w14:paraId="75407543" w14:textId="1E0D274C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Mohamed, Erin, Chiko, Ava</w:t>
            </w:r>
          </w:p>
        </w:tc>
        <w:tc>
          <w:tcPr>
            <w:tcW w:w="0" w:type="auto"/>
            <w:vAlign w:val="center"/>
            <w:hideMark/>
          </w:tcPr>
          <w:p w14:paraId="44DF8074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4 days</w:t>
            </w:r>
          </w:p>
        </w:tc>
        <w:tc>
          <w:tcPr>
            <w:tcW w:w="0" w:type="auto"/>
            <w:vAlign w:val="center"/>
            <w:hideMark/>
          </w:tcPr>
          <w:p w14:paraId="4D4FB862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Introduction complete</w:t>
            </w:r>
          </w:p>
        </w:tc>
        <w:tc>
          <w:tcPr>
            <w:tcW w:w="1291" w:type="dxa"/>
            <w:vAlign w:val="center"/>
            <w:hideMark/>
          </w:tcPr>
          <w:p w14:paraId="06616411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Guides all planning and design decisions</w:t>
            </w:r>
          </w:p>
        </w:tc>
      </w:tr>
      <w:tr w:rsidR="008352B6" w14:paraId="722DF57D" w14:textId="77777777" w:rsidTr="008352B6">
        <w:trPr>
          <w:tblCellSpacing w:w="15" w:type="dxa"/>
        </w:trPr>
        <w:tc>
          <w:tcPr>
            <w:tcW w:w="1302" w:type="dxa"/>
            <w:vAlign w:val="center"/>
            <w:hideMark/>
          </w:tcPr>
          <w:p w14:paraId="3929F5C5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Literature Review</w:t>
            </w:r>
          </w:p>
        </w:tc>
        <w:tc>
          <w:tcPr>
            <w:tcW w:w="1189" w:type="dxa"/>
            <w:vAlign w:val="center"/>
            <w:hideMark/>
          </w:tcPr>
          <w:p w14:paraId="19C661E8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Research</w:t>
            </w:r>
          </w:p>
        </w:tc>
        <w:tc>
          <w:tcPr>
            <w:tcW w:w="1961" w:type="dxa"/>
            <w:vAlign w:val="center"/>
            <w:hideMark/>
          </w:tcPr>
          <w:p w14:paraId="6AA6C4DD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Review academic and technical sources relevant to the system</w:t>
            </w:r>
          </w:p>
        </w:tc>
        <w:tc>
          <w:tcPr>
            <w:tcW w:w="1129" w:type="dxa"/>
            <w:vAlign w:val="center"/>
            <w:hideMark/>
          </w:tcPr>
          <w:p w14:paraId="1ADB4C59" w14:textId="6FFC9945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Erin, Leyla, Mohamed, Ava</w:t>
            </w:r>
          </w:p>
        </w:tc>
        <w:tc>
          <w:tcPr>
            <w:tcW w:w="0" w:type="auto"/>
            <w:vAlign w:val="center"/>
            <w:hideMark/>
          </w:tcPr>
          <w:p w14:paraId="6A0CA1AF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14 days</w:t>
            </w:r>
          </w:p>
        </w:tc>
        <w:tc>
          <w:tcPr>
            <w:tcW w:w="0" w:type="auto"/>
            <w:vAlign w:val="center"/>
            <w:hideMark/>
          </w:tcPr>
          <w:p w14:paraId="01A3AEFD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Introduction complete</w:t>
            </w:r>
          </w:p>
        </w:tc>
        <w:tc>
          <w:tcPr>
            <w:tcW w:w="1291" w:type="dxa"/>
            <w:vAlign w:val="center"/>
            <w:hideMark/>
          </w:tcPr>
          <w:p w14:paraId="7F7CCF69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Supports design and justification</w:t>
            </w:r>
          </w:p>
        </w:tc>
      </w:tr>
      <w:tr w:rsidR="008352B6" w14:paraId="21071836" w14:textId="77777777" w:rsidTr="008352B6">
        <w:trPr>
          <w:tblCellSpacing w:w="15" w:type="dxa"/>
        </w:trPr>
        <w:tc>
          <w:tcPr>
            <w:tcW w:w="1302" w:type="dxa"/>
            <w:vAlign w:val="center"/>
            <w:hideMark/>
          </w:tcPr>
          <w:p w14:paraId="682FBBDC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Requirements</w:t>
            </w:r>
          </w:p>
        </w:tc>
        <w:tc>
          <w:tcPr>
            <w:tcW w:w="1189" w:type="dxa"/>
            <w:vAlign w:val="center"/>
            <w:hideMark/>
          </w:tcPr>
          <w:p w14:paraId="0A46E614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Requirement analysis</w:t>
            </w:r>
          </w:p>
        </w:tc>
        <w:tc>
          <w:tcPr>
            <w:tcW w:w="1961" w:type="dxa"/>
            <w:vAlign w:val="center"/>
            <w:hideMark/>
          </w:tcPr>
          <w:p w14:paraId="5CF54A1B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Gather and document functional and non-functional requirements</w:t>
            </w:r>
          </w:p>
        </w:tc>
        <w:tc>
          <w:tcPr>
            <w:tcW w:w="1129" w:type="dxa"/>
            <w:vAlign w:val="center"/>
            <w:hideMark/>
          </w:tcPr>
          <w:p w14:paraId="4928DA88" w14:textId="794F359F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Mohamed, Leyla, Ava, Erin</w:t>
            </w:r>
          </w:p>
        </w:tc>
        <w:tc>
          <w:tcPr>
            <w:tcW w:w="0" w:type="auto"/>
            <w:vAlign w:val="center"/>
            <w:hideMark/>
          </w:tcPr>
          <w:p w14:paraId="3F545C63" w14:textId="29C87755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15-22 october</w:t>
            </w:r>
          </w:p>
        </w:tc>
        <w:tc>
          <w:tcPr>
            <w:tcW w:w="0" w:type="auto"/>
            <w:vAlign w:val="center"/>
            <w:hideMark/>
          </w:tcPr>
          <w:p w14:paraId="226918A9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Aims &amp; objectives complete</w:t>
            </w:r>
          </w:p>
        </w:tc>
        <w:tc>
          <w:tcPr>
            <w:tcW w:w="1291" w:type="dxa"/>
            <w:vAlign w:val="center"/>
            <w:hideMark/>
          </w:tcPr>
          <w:p w14:paraId="34E3C4F1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Critical for system accuracy</w:t>
            </w:r>
          </w:p>
        </w:tc>
      </w:tr>
      <w:tr w:rsidR="008352B6" w14:paraId="1507A213" w14:textId="77777777" w:rsidTr="008352B6">
        <w:trPr>
          <w:tblCellSpacing w:w="15" w:type="dxa"/>
        </w:trPr>
        <w:tc>
          <w:tcPr>
            <w:tcW w:w="1302" w:type="dxa"/>
            <w:vAlign w:val="center"/>
            <w:hideMark/>
          </w:tcPr>
          <w:p w14:paraId="28388E1C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Project Planning</w:t>
            </w:r>
          </w:p>
        </w:tc>
        <w:tc>
          <w:tcPr>
            <w:tcW w:w="1189" w:type="dxa"/>
            <w:vAlign w:val="center"/>
            <w:hideMark/>
          </w:tcPr>
          <w:p w14:paraId="1CB08E62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Planning &amp; scheduling</w:t>
            </w:r>
          </w:p>
        </w:tc>
        <w:tc>
          <w:tcPr>
            <w:tcW w:w="1961" w:type="dxa"/>
            <w:vAlign w:val="center"/>
            <w:hideMark/>
          </w:tcPr>
          <w:p w14:paraId="3C5300A5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Define timeline, milestones, roles, and deliverables</w:t>
            </w:r>
          </w:p>
        </w:tc>
        <w:tc>
          <w:tcPr>
            <w:tcW w:w="1129" w:type="dxa"/>
            <w:vAlign w:val="center"/>
            <w:hideMark/>
          </w:tcPr>
          <w:p w14:paraId="574C98E0" w14:textId="33FC707B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Erin, Mohamed, Ava, Leyla</w:t>
            </w:r>
          </w:p>
        </w:tc>
        <w:tc>
          <w:tcPr>
            <w:tcW w:w="0" w:type="auto"/>
            <w:vAlign w:val="center"/>
            <w:hideMark/>
          </w:tcPr>
          <w:p w14:paraId="3091A889" w14:textId="3D5BB50A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22-31 october</w:t>
            </w:r>
          </w:p>
        </w:tc>
        <w:tc>
          <w:tcPr>
            <w:tcW w:w="0" w:type="auto"/>
            <w:vAlign w:val="center"/>
            <w:hideMark/>
          </w:tcPr>
          <w:p w14:paraId="5EFB5D78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Requirements complete</w:t>
            </w:r>
          </w:p>
        </w:tc>
        <w:tc>
          <w:tcPr>
            <w:tcW w:w="1291" w:type="dxa"/>
            <w:vAlign w:val="center"/>
            <w:hideMark/>
          </w:tcPr>
          <w:p w14:paraId="6C3DAC4B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Forms basis of project execution</w:t>
            </w:r>
          </w:p>
        </w:tc>
      </w:tr>
      <w:tr w:rsidR="008352B6" w14:paraId="2C3209C0" w14:textId="77777777" w:rsidTr="008352B6">
        <w:trPr>
          <w:tblCellSpacing w:w="15" w:type="dxa"/>
        </w:trPr>
        <w:tc>
          <w:tcPr>
            <w:tcW w:w="1302" w:type="dxa"/>
            <w:vAlign w:val="center"/>
            <w:hideMark/>
          </w:tcPr>
          <w:p w14:paraId="60E16ADF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UML Design</w:t>
            </w:r>
          </w:p>
        </w:tc>
        <w:tc>
          <w:tcPr>
            <w:tcW w:w="1189" w:type="dxa"/>
            <w:vAlign w:val="center"/>
            <w:hideMark/>
          </w:tcPr>
          <w:p w14:paraId="42CDE127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System modelling</w:t>
            </w:r>
          </w:p>
        </w:tc>
        <w:tc>
          <w:tcPr>
            <w:tcW w:w="1961" w:type="dxa"/>
            <w:vAlign w:val="center"/>
            <w:hideMark/>
          </w:tcPr>
          <w:p w14:paraId="6F435D79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Design system diagrams (use case, class, sequence diagrams)</w:t>
            </w:r>
          </w:p>
        </w:tc>
        <w:tc>
          <w:tcPr>
            <w:tcW w:w="1129" w:type="dxa"/>
            <w:vAlign w:val="center"/>
            <w:hideMark/>
          </w:tcPr>
          <w:p w14:paraId="0665CFAA" w14:textId="57A51A49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Leyla, Mohamed, Erin, Ava</w:t>
            </w:r>
          </w:p>
        </w:tc>
        <w:tc>
          <w:tcPr>
            <w:tcW w:w="0" w:type="auto"/>
            <w:vAlign w:val="center"/>
            <w:hideMark/>
          </w:tcPr>
          <w:p w14:paraId="0ADC6508" w14:textId="45F44BB9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1-14 november</w:t>
            </w:r>
          </w:p>
        </w:tc>
        <w:tc>
          <w:tcPr>
            <w:tcW w:w="0" w:type="auto"/>
            <w:vAlign w:val="center"/>
            <w:hideMark/>
          </w:tcPr>
          <w:p w14:paraId="441CA731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Requirements complete</w:t>
            </w:r>
          </w:p>
        </w:tc>
        <w:tc>
          <w:tcPr>
            <w:tcW w:w="1291" w:type="dxa"/>
            <w:vAlign w:val="center"/>
            <w:hideMark/>
          </w:tcPr>
          <w:p w14:paraId="1A46E0FD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Visualises system structure</w:t>
            </w:r>
          </w:p>
        </w:tc>
      </w:tr>
      <w:tr w:rsidR="008352B6" w14:paraId="28CDEB56" w14:textId="77777777" w:rsidTr="008352B6">
        <w:trPr>
          <w:tblCellSpacing w:w="15" w:type="dxa"/>
        </w:trPr>
        <w:tc>
          <w:tcPr>
            <w:tcW w:w="1302" w:type="dxa"/>
            <w:vAlign w:val="center"/>
            <w:hideMark/>
          </w:tcPr>
          <w:p w14:paraId="16ACDB4D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Risk Register</w:t>
            </w:r>
          </w:p>
        </w:tc>
        <w:tc>
          <w:tcPr>
            <w:tcW w:w="1189" w:type="dxa"/>
            <w:vAlign w:val="center"/>
            <w:hideMark/>
          </w:tcPr>
          <w:p w14:paraId="0065D691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Risk management</w:t>
            </w:r>
          </w:p>
        </w:tc>
        <w:tc>
          <w:tcPr>
            <w:tcW w:w="1961" w:type="dxa"/>
            <w:vAlign w:val="center"/>
            <w:hideMark/>
          </w:tcPr>
          <w:p w14:paraId="5DE537FD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Identify, analyse, and document project risks</w:t>
            </w:r>
          </w:p>
        </w:tc>
        <w:tc>
          <w:tcPr>
            <w:tcW w:w="1129" w:type="dxa"/>
            <w:vAlign w:val="center"/>
            <w:hideMark/>
          </w:tcPr>
          <w:p w14:paraId="3DA1D169" w14:textId="16A81A6C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Erin, Mohamed, Ava, Leyla</w:t>
            </w:r>
          </w:p>
        </w:tc>
        <w:tc>
          <w:tcPr>
            <w:tcW w:w="0" w:type="auto"/>
            <w:vAlign w:val="center"/>
            <w:hideMark/>
          </w:tcPr>
          <w:p w14:paraId="03EB6B9C" w14:textId="5DA45C53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15-22 </w:t>
            </w: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november</w:t>
            </w:r>
          </w:p>
        </w:tc>
        <w:tc>
          <w:tcPr>
            <w:tcW w:w="0" w:type="auto"/>
            <w:vAlign w:val="center"/>
            <w:hideMark/>
          </w:tcPr>
          <w:p w14:paraId="798BF791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Project planning complete</w:t>
            </w:r>
          </w:p>
        </w:tc>
        <w:tc>
          <w:tcPr>
            <w:tcW w:w="1291" w:type="dxa"/>
            <w:vAlign w:val="center"/>
            <w:hideMark/>
          </w:tcPr>
          <w:p w14:paraId="09A562DA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Reviewed throughout project</w:t>
            </w:r>
          </w:p>
        </w:tc>
      </w:tr>
      <w:tr w:rsidR="008352B6" w14:paraId="00FFC37E" w14:textId="77777777" w:rsidTr="008352B6">
        <w:trPr>
          <w:tblCellSpacing w:w="15" w:type="dxa"/>
        </w:trPr>
        <w:tc>
          <w:tcPr>
            <w:tcW w:w="1302" w:type="dxa"/>
            <w:vAlign w:val="center"/>
            <w:hideMark/>
          </w:tcPr>
          <w:p w14:paraId="7ECA072C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ERD</w:t>
            </w:r>
          </w:p>
        </w:tc>
        <w:tc>
          <w:tcPr>
            <w:tcW w:w="1189" w:type="dxa"/>
            <w:vAlign w:val="center"/>
            <w:hideMark/>
          </w:tcPr>
          <w:p w14:paraId="27822762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Database modelling</w:t>
            </w:r>
          </w:p>
        </w:tc>
        <w:tc>
          <w:tcPr>
            <w:tcW w:w="1961" w:type="dxa"/>
            <w:vAlign w:val="center"/>
            <w:hideMark/>
          </w:tcPr>
          <w:p w14:paraId="472DB2F1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Design entity-relationship diagrams for database structure</w:t>
            </w:r>
          </w:p>
        </w:tc>
        <w:tc>
          <w:tcPr>
            <w:tcW w:w="1129" w:type="dxa"/>
            <w:vAlign w:val="center"/>
            <w:hideMark/>
          </w:tcPr>
          <w:p w14:paraId="3F36A74F" w14:textId="0C06FD46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Ava, Erin, Chiko, Leyla</w:t>
            </w:r>
          </w:p>
        </w:tc>
        <w:tc>
          <w:tcPr>
            <w:tcW w:w="0" w:type="auto"/>
            <w:vAlign w:val="center"/>
            <w:hideMark/>
          </w:tcPr>
          <w:p w14:paraId="2EBD60C9" w14:textId="33C591E0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20-30 </w:t>
            </w: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november</w:t>
            </w:r>
          </w:p>
        </w:tc>
        <w:tc>
          <w:tcPr>
            <w:tcW w:w="0" w:type="auto"/>
            <w:vAlign w:val="center"/>
            <w:hideMark/>
          </w:tcPr>
          <w:p w14:paraId="3236C5C1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Requirements complete</w:t>
            </w:r>
          </w:p>
        </w:tc>
        <w:tc>
          <w:tcPr>
            <w:tcW w:w="1291" w:type="dxa"/>
            <w:vAlign w:val="center"/>
            <w:hideMark/>
          </w:tcPr>
          <w:p w14:paraId="7A4D4292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Prepares for database implementation</w:t>
            </w:r>
          </w:p>
        </w:tc>
      </w:tr>
      <w:tr w:rsidR="008352B6" w14:paraId="0CF9A81A" w14:textId="77777777" w:rsidTr="008352B6">
        <w:trPr>
          <w:tblCellSpacing w:w="15" w:type="dxa"/>
        </w:trPr>
        <w:tc>
          <w:tcPr>
            <w:tcW w:w="1302" w:type="dxa"/>
            <w:vAlign w:val="center"/>
            <w:hideMark/>
          </w:tcPr>
          <w:p w14:paraId="6EFB7430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Test Plan</w:t>
            </w:r>
          </w:p>
        </w:tc>
        <w:tc>
          <w:tcPr>
            <w:tcW w:w="1189" w:type="dxa"/>
            <w:vAlign w:val="center"/>
            <w:hideMark/>
          </w:tcPr>
          <w:p w14:paraId="3FA55737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Test preparation</w:t>
            </w:r>
          </w:p>
        </w:tc>
        <w:tc>
          <w:tcPr>
            <w:tcW w:w="1961" w:type="dxa"/>
            <w:vAlign w:val="center"/>
            <w:hideMark/>
          </w:tcPr>
          <w:p w14:paraId="450FAF13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Define test strategy, test cases, and validation methods</w:t>
            </w:r>
          </w:p>
        </w:tc>
        <w:tc>
          <w:tcPr>
            <w:tcW w:w="1129" w:type="dxa"/>
            <w:vAlign w:val="center"/>
            <w:hideMark/>
          </w:tcPr>
          <w:p w14:paraId="05BC3A6E" w14:textId="3EEB0302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Ava, Erin, Mohamed, Leyla</w:t>
            </w:r>
          </w:p>
        </w:tc>
        <w:tc>
          <w:tcPr>
            <w:tcW w:w="0" w:type="auto"/>
            <w:vAlign w:val="center"/>
            <w:hideMark/>
          </w:tcPr>
          <w:p w14:paraId="211A4F3A" w14:textId="7F0C2A69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25 </w:t>
            </w: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november</w:t>
            </w: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-7 </w:t>
            </w: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december</w:t>
            </w:r>
          </w:p>
        </w:tc>
        <w:tc>
          <w:tcPr>
            <w:tcW w:w="0" w:type="auto"/>
            <w:vAlign w:val="center"/>
            <w:hideMark/>
          </w:tcPr>
          <w:p w14:paraId="095E1F91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ERD complete</w:t>
            </w:r>
          </w:p>
        </w:tc>
        <w:tc>
          <w:tcPr>
            <w:tcW w:w="1291" w:type="dxa"/>
            <w:vAlign w:val="center"/>
            <w:hideMark/>
          </w:tcPr>
          <w:p w14:paraId="7AEDB9B1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Improves data integrity</w:t>
            </w:r>
          </w:p>
        </w:tc>
      </w:tr>
      <w:tr w:rsidR="008352B6" w14:paraId="762B0AEA" w14:textId="77777777" w:rsidTr="008352B6">
        <w:trPr>
          <w:tblCellSpacing w:w="15" w:type="dxa"/>
        </w:trPr>
        <w:tc>
          <w:tcPr>
            <w:tcW w:w="1302" w:type="dxa"/>
            <w:vAlign w:val="center"/>
            <w:hideMark/>
          </w:tcPr>
          <w:p w14:paraId="60B29707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Normalization</w:t>
            </w:r>
          </w:p>
        </w:tc>
        <w:tc>
          <w:tcPr>
            <w:tcW w:w="1189" w:type="dxa"/>
            <w:vAlign w:val="center"/>
            <w:hideMark/>
          </w:tcPr>
          <w:p w14:paraId="3E58E07A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Data optimisation</w:t>
            </w:r>
          </w:p>
        </w:tc>
        <w:tc>
          <w:tcPr>
            <w:tcW w:w="1961" w:type="dxa"/>
            <w:vAlign w:val="center"/>
            <w:hideMark/>
          </w:tcPr>
          <w:p w14:paraId="72A8889A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Normalize database tables to reduce redundancy</w:t>
            </w:r>
          </w:p>
        </w:tc>
        <w:tc>
          <w:tcPr>
            <w:tcW w:w="1129" w:type="dxa"/>
            <w:vAlign w:val="center"/>
            <w:hideMark/>
          </w:tcPr>
          <w:p w14:paraId="468D6572" w14:textId="071BCE6C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Ava, Erin, Mohamed, Leyla</w:t>
            </w:r>
          </w:p>
        </w:tc>
        <w:tc>
          <w:tcPr>
            <w:tcW w:w="0" w:type="auto"/>
            <w:vAlign w:val="center"/>
            <w:hideMark/>
          </w:tcPr>
          <w:p w14:paraId="397996AA" w14:textId="4D3B1C1E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25 november</w:t>
            </w: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-</w:t>
            </w: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8</w:t>
            </w:r>
            <w:r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</w:t>
            </w: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december</w:t>
            </w:r>
          </w:p>
        </w:tc>
        <w:tc>
          <w:tcPr>
            <w:tcW w:w="0" w:type="auto"/>
            <w:vAlign w:val="center"/>
            <w:hideMark/>
          </w:tcPr>
          <w:p w14:paraId="0895BFD8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ERD complete</w:t>
            </w:r>
          </w:p>
        </w:tc>
        <w:tc>
          <w:tcPr>
            <w:tcW w:w="1291" w:type="dxa"/>
            <w:vAlign w:val="center"/>
            <w:hideMark/>
          </w:tcPr>
          <w:p w14:paraId="73ED6AE7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Improves data integrity</w:t>
            </w:r>
          </w:p>
        </w:tc>
      </w:tr>
      <w:tr w:rsidR="008352B6" w14:paraId="62D41A32" w14:textId="77777777" w:rsidTr="008352B6">
        <w:trPr>
          <w:tblCellSpacing w:w="15" w:type="dxa"/>
        </w:trPr>
        <w:tc>
          <w:tcPr>
            <w:tcW w:w="1302" w:type="dxa"/>
            <w:vAlign w:val="center"/>
            <w:hideMark/>
          </w:tcPr>
          <w:p w14:paraId="6C4E9B88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Tkinter UI</w:t>
            </w:r>
          </w:p>
        </w:tc>
        <w:tc>
          <w:tcPr>
            <w:tcW w:w="1189" w:type="dxa"/>
            <w:vAlign w:val="center"/>
            <w:hideMark/>
          </w:tcPr>
          <w:p w14:paraId="1EB1993C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Reusable UI components</w:t>
            </w:r>
          </w:p>
        </w:tc>
        <w:tc>
          <w:tcPr>
            <w:tcW w:w="1961" w:type="dxa"/>
            <w:vAlign w:val="center"/>
            <w:hideMark/>
          </w:tcPr>
          <w:p w14:paraId="1E504AC5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Buttons, input fields, event handlers, utility functions,etc..</w:t>
            </w:r>
          </w:p>
        </w:tc>
        <w:tc>
          <w:tcPr>
            <w:tcW w:w="1129" w:type="dxa"/>
            <w:vAlign w:val="center"/>
            <w:hideMark/>
          </w:tcPr>
          <w:p w14:paraId="09513558" w14:textId="0ED1B0A0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Mohamed, Leyla, Erin, Ava</w:t>
            </w:r>
          </w:p>
        </w:tc>
        <w:tc>
          <w:tcPr>
            <w:tcW w:w="0" w:type="auto"/>
            <w:vAlign w:val="center"/>
            <w:hideMark/>
          </w:tcPr>
          <w:p w14:paraId="0B783947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Continuous across project</w:t>
            </w:r>
          </w:p>
        </w:tc>
        <w:tc>
          <w:tcPr>
            <w:tcW w:w="0" w:type="auto"/>
            <w:vAlign w:val="center"/>
            <w:hideMark/>
          </w:tcPr>
          <w:p w14:paraId="1E3A1723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291" w:type="dxa"/>
            <w:vAlign w:val="center"/>
            <w:hideMark/>
          </w:tcPr>
          <w:p w14:paraId="359651FD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Supports Index and UI modules</w:t>
            </w:r>
          </w:p>
        </w:tc>
      </w:tr>
      <w:tr w:rsidR="008352B6" w14:paraId="2C253C08" w14:textId="77777777" w:rsidTr="008352B6">
        <w:trPr>
          <w:tblCellSpacing w:w="15" w:type="dxa"/>
        </w:trPr>
        <w:tc>
          <w:tcPr>
            <w:tcW w:w="1302" w:type="dxa"/>
            <w:vAlign w:val="center"/>
            <w:hideMark/>
          </w:tcPr>
          <w:p w14:paraId="7DFDCE58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Helper Functions</w:t>
            </w:r>
          </w:p>
        </w:tc>
        <w:tc>
          <w:tcPr>
            <w:tcW w:w="1189" w:type="dxa"/>
            <w:vAlign w:val="center"/>
            <w:hideMark/>
          </w:tcPr>
          <w:p w14:paraId="0CE2128A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Reusable UI components</w:t>
            </w:r>
          </w:p>
        </w:tc>
        <w:tc>
          <w:tcPr>
            <w:tcW w:w="1961" w:type="dxa"/>
            <w:vAlign w:val="center"/>
            <w:hideMark/>
          </w:tcPr>
          <w:p w14:paraId="57EDE251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Buttons, input fields, event handlers, utility functions,etc..</w:t>
            </w:r>
          </w:p>
        </w:tc>
        <w:tc>
          <w:tcPr>
            <w:tcW w:w="1129" w:type="dxa"/>
            <w:vAlign w:val="center"/>
            <w:hideMark/>
          </w:tcPr>
          <w:p w14:paraId="5C102161" w14:textId="2B4A8806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Mohamed, Leyla, Erin, Ava</w:t>
            </w:r>
          </w:p>
        </w:tc>
        <w:tc>
          <w:tcPr>
            <w:tcW w:w="0" w:type="auto"/>
            <w:vAlign w:val="center"/>
            <w:hideMark/>
          </w:tcPr>
          <w:p w14:paraId="71DD6BEA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Continuous across project</w:t>
            </w:r>
          </w:p>
        </w:tc>
        <w:tc>
          <w:tcPr>
            <w:tcW w:w="0" w:type="auto"/>
            <w:vAlign w:val="center"/>
            <w:hideMark/>
          </w:tcPr>
          <w:p w14:paraId="5681DC81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None</w:t>
            </w:r>
          </w:p>
        </w:tc>
        <w:tc>
          <w:tcPr>
            <w:tcW w:w="1291" w:type="dxa"/>
            <w:vAlign w:val="center"/>
            <w:hideMark/>
          </w:tcPr>
          <w:p w14:paraId="6DC2E999" w14:textId="77777777" w:rsid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Supports Index and UI modules</w:t>
            </w:r>
          </w:p>
          <w:p w14:paraId="3582B111" w14:textId="77777777" w:rsid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</w:p>
          <w:p w14:paraId="4EF51B4D" w14:textId="77777777" w:rsidR="008352B6" w:rsidRPr="008352B6" w:rsidRDefault="008352B6" w:rsidP="008352B6">
            <w:pPr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</w:p>
        </w:tc>
      </w:tr>
      <w:tr w:rsidR="008352B6" w14:paraId="2341A272" w14:textId="77777777" w:rsidTr="008352B6">
        <w:trPr>
          <w:tblCellSpacing w:w="15" w:type="dxa"/>
        </w:trPr>
        <w:tc>
          <w:tcPr>
            <w:tcW w:w="1302" w:type="dxa"/>
            <w:vAlign w:val="center"/>
            <w:hideMark/>
          </w:tcPr>
          <w:p w14:paraId="2B7CB754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lastRenderedPageBreak/>
              <w:t>Database Implementation</w:t>
            </w:r>
          </w:p>
        </w:tc>
        <w:tc>
          <w:tcPr>
            <w:tcW w:w="1189" w:type="dxa"/>
            <w:vAlign w:val="center"/>
            <w:hideMark/>
          </w:tcPr>
          <w:p w14:paraId="6A91E2BC" w14:textId="145CB47E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Data storage</w:t>
            </w:r>
          </w:p>
        </w:tc>
        <w:tc>
          <w:tcPr>
            <w:tcW w:w="1961" w:type="dxa"/>
            <w:vAlign w:val="center"/>
            <w:hideMark/>
          </w:tcPr>
          <w:p w14:paraId="79B4429A" w14:textId="62414F4B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implement</w:t>
            </w: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tables, relationships, queries, secure storage</w:t>
            </w:r>
          </w:p>
        </w:tc>
        <w:tc>
          <w:tcPr>
            <w:tcW w:w="1129" w:type="dxa"/>
            <w:vAlign w:val="center"/>
            <w:hideMark/>
          </w:tcPr>
          <w:p w14:paraId="136BF4E6" w14:textId="72A799F2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Ava, Erin, Mohamed, Leyla</w:t>
            </w:r>
          </w:p>
        </w:tc>
        <w:tc>
          <w:tcPr>
            <w:tcW w:w="0" w:type="auto"/>
            <w:vAlign w:val="center"/>
            <w:hideMark/>
          </w:tcPr>
          <w:p w14:paraId="2F9EE510" w14:textId="57095999" w:rsidR="008352B6" w:rsidRPr="007C4625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7C4625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15-21 </w:t>
            </w:r>
            <w:r w:rsidRPr="007C4625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december</w:t>
            </w:r>
          </w:p>
        </w:tc>
        <w:tc>
          <w:tcPr>
            <w:tcW w:w="0" w:type="auto"/>
            <w:vAlign w:val="center"/>
            <w:hideMark/>
          </w:tcPr>
          <w:p w14:paraId="7DC6518E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ERD complete</w:t>
            </w:r>
          </w:p>
        </w:tc>
        <w:tc>
          <w:tcPr>
            <w:tcW w:w="1291" w:type="dxa"/>
            <w:vAlign w:val="center"/>
            <w:hideMark/>
          </w:tcPr>
          <w:p w14:paraId="3C339E03" w14:textId="77777777" w:rsidR="008352B6" w:rsidRPr="008352B6" w:rsidRDefault="008352B6" w:rsidP="008352B6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Improves data integrity, reduces data duplication, optimizes storage</w:t>
            </w:r>
          </w:p>
        </w:tc>
      </w:tr>
      <w:tr w:rsidR="007C4625" w14:paraId="203DA095" w14:textId="77777777" w:rsidTr="008352B6">
        <w:trPr>
          <w:tblCellSpacing w:w="15" w:type="dxa"/>
        </w:trPr>
        <w:tc>
          <w:tcPr>
            <w:tcW w:w="1302" w:type="dxa"/>
            <w:vAlign w:val="center"/>
            <w:hideMark/>
          </w:tcPr>
          <w:p w14:paraId="2801C296" w14:textId="3D1D1E25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Authentication</w:t>
            </w:r>
          </w:p>
        </w:tc>
        <w:tc>
          <w:tcPr>
            <w:tcW w:w="1189" w:type="dxa"/>
            <w:vAlign w:val="center"/>
            <w:hideMark/>
          </w:tcPr>
          <w:p w14:paraId="6692BFCB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Secure authentication</w:t>
            </w:r>
          </w:p>
        </w:tc>
        <w:tc>
          <w:tcPr>
            <w:tcW w:w="1961" w:type="dxa"/>
            <w:vAlign w:val="center"/>
            <w:hideMark/>
          </w:tcPr>
          <w:p w14:paraId="26D4BDA4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Build login system, hashed passwords, role-based access</w:t>
            </w:r>
          </w:p>
        </w:tc>
        <w:tc>
          <w:tcPr>
            <w:tcW w:w="1129" w:type="dxa"/>
            <w:vAlign w:val="center"/>
            <w:hideMark/>
          </w:tcPr>
          <w:p w14:paraId="4A7C0FD3" w14:textId="345348CE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Mohamed, Chiko, Ava, Erin</w:t>
            </w:r>
          </w:p>
        </w:tc>
        <w:tc>
          <w:tcPr>
            <w:tcW w:w="0" w:type="auto"/>
            <w:vAlign w:val="center"/>
            <w:hideMark/>
          </w:tcPr>
          <w:p w14:paraId="1477E3ED" w14:textId="20E5D0B9" w:rsidR="007C4625" w:rsidRPr="007C4625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7C4625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1</w:t>
            </w:r>
            <w:r w:rsidRPr="007C4625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9</w:t>
            </w:r>
            <w:r w:rsidRPr="007C4625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-</w:t>
            </w:r>
            <w:r w:rsidRPr="007C4625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25</w:t>
            </w:r>
            <w:r w:rsidRPr="007C4625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 xml:space="preserve"> december</w:t>
            </w:r>
          </w:p>
        </w:tc>
        <w:tc>
          <w:tcPr>
            <w:tcW w:w="0" w:type="auto"/>
            <w:vAlign w:val="center"/>
            <w:hideMark/>
          </w:tcPr>
          <w:p w14:paraId="566FBF82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database</w:t>
            </w:r>
          </w:p>
        </w:tc>
        <w:tc>
          <w:tcPr>
            <w:tcW w:w="1291" w:type="dxa"/>
            <w:vAlign w:val="center"/>
            <w:hideMark/>
          </w:tcPr>
          <w:p w14:paraId="1812B1D9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Critical; foundational for other modules</w:t>
            </w:r>
          </w:p>
        </w:tc>
      </w:tr>
      <w:tr w:rsidR="007C4625" w14:paraId="732A446C" w14:textId="77777777" w:rsidTr="008352B6">
        <w:trPr>
          <w:tblCellSpacing w:w="15" w:type="dxa"/>
        </w:trPr>
        <w:tc>
          <w:tcPr>
            <w:tcW w:w="1302" w:type="dxa"/>
            <w:vAlign w:val="center"/>
            <w:hideMark/>
          </w:tcPr>
          <w:p w14:paraId="77464A4B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Admin – Overview &amp; Management</w:t>
            </w:r>
          </w:p>
        </w:tc>
        <w:tc>
          <w:tcPr>
            <w:tcW w:w="1189" w:type="dxa"/>
            <w:vAlign w:val="center"/>
            <w:hideMark/>
          </w:tcPr>
          <w:p w14:paraId="5E9D1B1A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Staff, apartments, tenants, leases</w:t>
            </w:r>
          </w:p>
        </w:tc>
        <w:tc>
          <w:tcPr>
            <w:tcW w:w="1961" w:type="dxa"/>
            <w:vAlign w:val="center"/>
            <w:hideMark/>
          </w:tcPr>
          <w:p w14:paraId="4C259806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View/add/remove managers/staff, register/update apartments, oversee tenants</w:t>
            </w:r>
          </w:p>
        </w:tc>
        <w:tc>
          <w:tcPr>
            <w:tcW w:w="1129" w:type="dxa"/>
            <w:vAlign w:val="center"/>
            <w:hideMark/>
          </w:tcPr>
          <w:p w14:paraId="59460761" w14:textId="3F04141E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Mohamed, Chiko, Ava, Erin</w:t>
            </w:r>
          </w:p>
        </w:tc>
        <w:tc>
          <w:tcPr>
            <w:tcW w:w="0" w:type="auto"/>
            <w:vAlign w:val="center"/>
            <w:hideMark/>
          </w:tcPr>
          <w:p w14:paraId="6E95EEF9" w14:textId="62FFADCA" w:rsidR="007C4625" w:rsidRPr="007C4625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7C4625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26 Jan - 31 Jan 2025</w:t>
            </w:r>
          </w:p>
        </w:tc>
        <w:tc>
          <w:tcPr>
            <w:tcW w:w="0" w:type="auto"/>
            <w:vAlign w:val="center"/>
            <w:hideMark/>
          </w:tcPr>
          <w:p w14:paraId="08FDC564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Login complete</w:t>
            </w:r>
          </w:p>
        </w:tc>
        <w:tc>
          <w:tcPr>
            <w:tcW w:w="1291" w:type="dxa"/>
            <w:vAlign w:val="center"/>
            <w:hideMark/>
          </w:tcPr>
          <w:p w14:paraId="0A8A3545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Backend heavy; rotation possible</w:t>
            </w:r>
          </w:p>
        </w:tc>
      </w:tr>
      <w:tr w:rsidR="007C4625" w14:paraId="14500835" w14:textId="77777777" w:rsidTr="008352B6">
        <w:trPr>
          <w:tblCellSpacing w:w="15" w:type="dxa"/>
        </w:trPr>
        <w:tc>
          <w:tcPr>
            <w:tcW w:w="1302" w:type="dxa"/>
            <w:vAlign w:val="center"/>
            <w:hideMark/>
          </w:tcPr>
          <w:p w14:paraId="378FD174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Admin – Finance &amp; Security</w:t>
            </w:r>
          </w:p>
        </w:tc>
        <w:tc>
          <w:tcPr>
            <w:tcW w:w="1189" w:type="dxa"/>
            <w:vAlign w:val="center"/>
            <w:hideMark/>
          </w:tcPr>
          <w:p w14:paraId="23633079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Finance, security, role management</w:t>
            </w:r>
          </w:p>
        </w:tc>
        <w:tc>
          <w:tcPr>
            <w:tcW w:w="1961" w:type="dxa"/>
            <w:vAlign w:val="center"/>
            <w:hideMark/>
          </w:tcPr>
          <w:p w14:paraId="2F4769ED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Access reports, approve budgets/leases, manage roles, approve sensitive requests</w:t>
            </w:r>
          </w:p>
        </w:tc>
        <w:tc>
          <w:tcPr>
            <w:tcW w:w="1129" w:type="dxa"/>
            <w:vAlign w:val="center"/>
            <w:hideMark/>
          </w:tcPr>
          <w:p w14:paraId="61B76603" w14:textId="6C1654FC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Mohamed, Ava, Chiko, Leyla</w:t>
            </w:r>
          </w:p>
        </w:tc>
        <w:tc>
          <w:tcPr>
            <w:tcW w:w="0" w:type="auto"/>
            <w:vAlign w:val="center"/>
            <w:hideMark/>
          </w:tcPr>
          <w:p w14:paraId="53D174C7" w14:textId="71D7089C" w:rsidR="007C4625" w:rsidRPr="007C4625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7C4625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1 Feb - 6 Feb 2025</w:t>
            </w:r>
          </w:p>
        </w:tc>
        <w:tc>
          <w:tcPr>
            <w:tcW w:w="0" w:type="auto"/>
            <w:vAlign w:val="center"/>
            <w:hideMark/>
          </w:tcPr>
          <w:p w14:paraId="2579E184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Admin Overview complete</w:t>
            </w:r>
          </w:p>
        </w:tc>
        <w:tc>
          <w:tcPr>
            <w:tcW w:w="1291" w:type="dxa"/>
            <w:vAlign w:val="center"/>
            <w:hideMark/>
          </w:tcPr>
          <w:p w14:paraId="4FCD5C05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Can run in parallel with Manager modules</w:t>
            </w:r>
          </w:p>
        </w:tc>
      </w:tr>
      <w:tr w:rsidR="007C4625" w14:paraId="3966C675" w14:textId="77777777" w:rsidTr="008352B6">
        <w:trPr>
          <w:tblCellSpacing w:w="15" w:type="dxa"/>
        </w:trPr>
        <w:tc>
          <w:tcPr>
            <w:tcW w:w="1302" w:type="dxa"/>
            <w:vAlign w:val="center"/>
            <w:hideMark/>
          </w:tcPr>
          <w:p w14:paraId="5D578B4E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Managers – Operations</w:t>
            </w:r>
          </w:p>
        </w:tc>
        <w:tc>
          <w:tcPr>
            <w:tcW w:w="1189" w:type="dxa"/>
            <w:vAlign w:val="center"/>
            <w:hideMark/>
          </w:tcPr>
          <w:p w14:paraId="02881611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City operations</w:t>
            </w:r>
          </w:p>
        </w:tc>
        <w:tc>
          <w:tcPr>
            <w:tcW w:w="1961" w:type="dxa"/>
            <w:vAlign w:val="center"/>
            <w:hideMark/>
          </w:tcPr>
          <w:p w14:paraId="39C33EC7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Manage tenant/apartment/lease info, assign maintenance, approve completion</w:t>
            </w:r>
          </w:p>
        </w:tc>
        <w:tc>
          <w:tcPr>
            <w:tcW w:w="1129" w:type="dxa"/>
            <w:vAlign w:val="center"/>
            <w:hideMark/>
          </w:tcPr>
          <w:p w14:paraId="124C1F68" w14:textId="0A43AC12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Chiko, Mohamed, Ava, Erin</w:t>
            </w:r>
          </w:p>
        </w:tc>
        <w:tc>
          <w:tcPr>
            <w:tcW w:w="0" w:type="auto"/>
            <w:vAlign w:val="center"/>
            <w:hideMark/>
          </w:tcPr>
          <w:p w14:paraId="0D5D8B5C" w14:textId="73DC1F2A" w:rsidR="007C4625" w:rsidRPr="007C4625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7C4625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7 Feb - 14 Feb 2025</w:t>
            </w:r>
          </w:p>
        </w:tc>
        <w:tc>
          <w:tcPr>
            <w:tcW w:w="0" w:type="auto"/>
            <w:vAlign w:val="center"/>
            <w:hideMark/>
          </w:tcPr>
          <w:p w14:paraId="58B81333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Admin modules ready</w:t>
            </w:r>
          </w:p>
        </w:tc>
        <w:tc>
          <w:tcPr>
            <w:tcW w:w="1291" w:type="dxa"/>
            <w:vAlign w:val="center"/>
            <w:hideMark/>
          </w:tcPr>
          <w:p w14:paraId="28C57002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Rotation possible after 2 weeks</w:t>
            </w:r>
          </w:p>
        </w:tc>
      </w:tr>
      <w:tr w:rsidR="007C4625" w14:paraId="6C6C78F9" w14:textId="77777777" w:rsidTr="008352B6">
        <w:trPr>
          <w:tblCellSpacing w:w="15" w:type="dxa"/>
        </w:trPr>
        <w:tc>
          <w:tcPr>
            <w:tcW w:w="1302" w:type="dxa"/>
            <w:vAlign w:val="center"/>
            <w:hideMark/>
          </w:tcPr>
          <w:p w14:paraId="36D84627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Managers – Reports &amp; Analytics</w:t>
            </w:r>
          </w:p>
        </w:tc>
        <w:tc>
          <w:tcPr>
            <w:tcW w:w="1189" w:type="dxa"/>
            <w:vAlign w:val="center"/>
            <w:hideMark/>
          </w:tcPr>
          <w:p w14:paraId="2208233B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Reports &amp; analytics</w:t>
            </w:r>
          </w:p>
        </w:tc>
        <w:tc>
          <w:tcPr>
            <w:tcW w:w="1961" w:type="dxa"/>
            <w:vAlign w:val="center"/>
            <w:hideMark/>
          </w:tcPr>
          <w:p w14:paraId="2D3C58D7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Generate city performance, occupancy, financial reports, graphical analytics</w:t>
            </w:r>
          </w:p>
        </w:tc>
        <w:tc>
          <w:tcPr>
            <w:tcW w:w="1129" w:type="dxa"/>
            <w:vAlign w:val="center"/>
            <w:hideMark/>
          </w:tcPr>
          <w:p w14:paraId="7F28F1BD" w14:textId="1296DD3D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Leyla, Erin, Mohamed, Ava</w:t>
            </w:r>
          </w:p>
        </w:tc>
        <w:tc>
          <w:tcPr>
            <w:tcW w:w="0" w:type="auto"/>
            <w:vAlign w:val="center"/>
            <w:hideMark/>
          </w:tcPr>
          <w:p w14:paraId="60CEE45B" w14:textId="65D56642" w:rsidR="007C4625" w:rsidRPr="007C4625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7C4625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15 Feb - 17 Feb 2025</w:t>
            </w:r>
          </w:p>
        </w:tc>
        <w:tc>
          <w:tcPr>
            <w:tcW w:w="0" w:type="auto"/>
            <w:vAlign w:val="center"/>
            <w:hideMark/>
          </w:tcPr>
          <w:p w14:paraId="7C1B6B45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Operations module ready</w:t>
            </w:r>
          </w:p>
        </w:tc>
        <w:tc>
          <w:tcPr>
            <w:tcW w:w="1291" w:type="dxa"/>
            <w:vAlign w:val="center"/>
            <w:hideMark/>
          </w:tcPr>
          <w:p w14:paraId="42EF2BB4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Small task; allows DB exposure</w:t>
            </w:r>
          </w:p>
        </w:tc>
      </w:tr>
      <w:tr w:rsidR="007C4625" w14:paraId="0ACF0D36" w14:textId="77777777" w:rsidTr="008352B6">
        <w:trPr>
          <w:tblCellSpacing w:w="15" w:type="dxa"/>
        </w:trPr>
        <w:tc>
          <w:tcPr>
            <w:tcW w:w="1302" w:type="dxa"/>
            <w:vAlign w:val="center"/>
            <w:hideMark/>
          </w:tcPr>
          <w:p w14:paraId="1869C778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Finance – Transactions</w:t>
            </w:r>
          </w:p>
        </w:tc>
        <w:tc>
          <w:tcPr>
            <w:tcW w:w="1189" w:type="dxa"/>
            <w:vAlign w:val="center"/>
            <w:hideMark/>
          </w:tcPr>
          <w:p w14:paraId="2D16065C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Payment processing</w:t>
            </w:r>
          </w:p>
        </w:tc>
        <w:tc>
          <w:tcPr>
            <w:tcW w:w="1961" w:type="dxa"/>
            <w:vAlign w:val="center"/>
            <w:hideMark/>
          </w:tcPr>
          <w:p w14:paraId="40FEC100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Record payments, invoices, deposits, flag late payments</w:t>
            </w:r>
          </w:p>
        </w:tc>
        <w:tc>
          <w:tcPr>
            <w:tcW w:w="1129" w:type="dxa"/>
            <w:vAlign w:val="center"/>
            <w:hideMark/>
          </w:tcPr>
          <w:p w14:paraId="083F0514" w14:textId="0F1BE20D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Ava, Chiko, Leyla, Erin</w:t>
            </w:r>
          </w:p>
        </w:tc>
        <w:tc>
          <w:tcPr>
            <w:tcW w:w="0" w:type="auto"/>
            <w:vAlign w:val="center"/>
            <w:hideMark/>
          </w:tcPr>
          <w:p w14:paraId="74B28F34" w14:textId="70F29915" w:rsidR="007C4625" w:rsidRPr="007C4625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7C4625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18 Feb - 20 Feb 2025</w:t>
            </w:r>
          </w:p>
        </w:tc>
        <w:tc>
          <w:tcPr>
            <w:tcW w:w="0" w:type="auto"/>
            <w:vAlign w:val="center"/>
            <w:hideMark/>
          </w:tcPr>
          <w:p w14:paraId="012CADEA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Login/Admin ready</w:t>
            </w:r>
          </w:p>
        </w:tc>
        <w:tc>
          <w:tcPr>
            <w:tcW w:w="1291" w:type="dxa"/>
            <w:vAlign w:val="center"/>
            <w:hideMark/>
          </w:tcPr>
          <w:p w14:paraId="2A188C67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Backend heavy; rotation optional</w:t>
            </w:r>
          </w:p>
        </w:tc>
      </w:tr>
      <w:tr w:rsidR="007C4625" w14:paraId="4D500EFA" w14:textId="77777777" w:rsidTr="008352B6">
        <w:trPr>
          <w:tblCellSpacing w:w="15" w:type="dxa"/>
        </w:trPr>
        <w:tc>
          <w:tcPr>
            <w:tcW w:w="1302" w:type="dxa"/>
            <w:vAlign w:val="center"/>
            <w:hideMark/>
          </w:tcPr>
          <w:p w14:paraId="443A7BAA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Finance – Reports &amp; Billing</w:t>
            </w:r>
          </w:p>
        </w:tc>
        <w:tc>
          <w:tcPr>
            <w:tcW w:w="1189" w:type="dxa"/>
            <w:vAlign w:val="center"/>
            <w:hideMark/>
          </w:tcPr>
          <w:p w14:paraId="12A6FCF1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Financial summaries &amp; tenant billing</w:t>
            </w:r>
          </w:p>
        </w:tc>
        <w:tc>
          <w:tcPr>
            <w:tcW w:w="1961" w:type="dxa"/>
            <w:vAlign w:val="center"/>
            <w:hideMark/>
          </w:tcPr>
          <w:p w14:paraId="2B42730F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Generate monthly/quarterly/yearly summaries, compare rents, export reports</w:t>
            </w:r>
          </w:p>
        </w:tc>
        <w:tc>
          <w:tcPr>
            <w:tcW w:w="1129" w:type="dxa"/>
            <w:vAlign w:val="center"/>
            <w:hideMark/>
          </w:tcPr>
          <w:p w14:paraId="2F44C132" w14:textId="2CFA1401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Ava, Erin, Chiko, Leyla</w:t>
            </w:r>
          </w:p>
        </w:tc>
        <w:tc>
          <w:tcPr>
            <w:tcW w:w="0" w:type="auto"/>
            <w:vAlign w:val="center"/>
            <w:hideMark/>
          </w:tcPr>
          <w:p w14:paraId="7BB45E39" w14:textId="43200FC5" w:rsidR="007C4625" w:rsidRPr="007C4625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7C4625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21 Feb - 26 Feb 2025</w:t>
            </w:r>
          </w:p>
        </w:tc>
        <w:tc>
          <w:tcPr>
            <w:tcW w:w="0" w:type="auto"/>
            <w:vAlign w:val="center"/>
            <w:hideMark/>
          </w:tcPr>
          <w:p w14:paraId="518FA059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Transactions module ready</w:t>
            </w:r>
          </w:p>
        </w:tc>
        <w:tc>
          <w:tcPr>
            <w:tcW w:w="1291" w:type="dxa"/>
            <w:vAlign w:val="center"/>
            <w:hideMark/>
          </w:tcPr>
          <w:p w14:paraId="0E0768E7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Small; rotation every 2 weeks</w:t>
            </w:r>
          </w:p>
        </w:tc>
      </w:tr>
      <w:tr w:rsidR="007C4625" w14:paraId="77842F0B" w14:textId="77777777" w:rsidTr="008352B6">
        <w:trPr>
          <w:tblCellSpacing w:w="15" w:type="dxa"/>
        </w:trPr>
        <w:tc>
          <w:tcPr>
            <w:tcW w:w="1302" w:type="dxa"/>
            <w:vAlign w:val="center"/>
            <w:hideMark/>
          </w:tcPr>
          <w:p w14:paraId="135B7B58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Maintenance – Requests &amp; Work</w:t>
            </w:r>
          </w:p>
        </w:tc>
        <w:tc>
          <w:tcPr>
            <w:tcW w:w="1189" w:type="dxa"/>
            <w:vAlign w:val="center"/>
            <w:hideMark/>
          </w:tcPr>
          <w:p w14:paraId="37978F60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Track maintenance</w:t>
            </w:r>
          </w:p>
        </w:tc>
        <w:tc>
          <w:tcPr>
            <w:tcW w:w="1961" w:type="dxa"/>
            <w:vAlign w:val="center"/>
            <w:hideMark/>
          </w:tcPr>
          <w:p w14:paraId="4C641663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View/update requests, add notes, log time/costs, prioritize tasks</w:t>
            </w:r>
          </w:p>
        </w:tc>
        <w:tc>
          <w:tcPr>
            <w:tcW w:w="1129" w:type="dxa"/>
            <w:vAlign w:val="center"/>
            <w:hideMark/>
          </w:tcPr>
          <w:p w14:paraId="36BBBCDE" w14:textId="351A280B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Chiko, Mohamed, Leyla, Erin</w:t>
            </w:r>
          </w:p>
        </w:tc>
        <w:tc>
          <w:tcPr>
            <w:tcW w:w="0" w:type="auto"/>
            <w:vAlign w:val="center"/>
            <w:hideMark/>
          </w:tcPr>
          <w:p w14:paraId="5B494F83" w14:textId="54CE0676" w:rsidR="007C4625" w:rsidRPr="007C4625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7C4625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27 Feb - 1 Mar 2025</w:t>
            </w:r>
          </w:p>
        </w:tc>
        <w:tc>
          <w:tcPr>
            <w:tcW w:w="0" w:type="auto"/>
            <w:vAlign w:val="center"/>
            <w:hideMark/>
          </w:tcPr>
          <w:p w14:paraId="267C3DA4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Manager Operations ready</w:t>
            </w:r>
          </w:p>
        </w:tc>
        <w:tc>
          <w:tcPr>
            <w:tcW w:w="1291" w:type="dxa"/>
            <w:vAlign w:val="center"/>
            <w:hideMark/>
          </w:tcPr>
          <w:p w14:paraId="07558962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Small task; rotation possible</w:t>
            </w:r>
          </w:p>
        </w:tc>
      </w:tr>
      <w:tr w:rsidR="007C4625" w14:paraId="49C1145B" w14:textId="77777777" w:rsidTr="008352B6">
        <w:trPr>
          <w:tblCellSpacing w:w="15" w:type="dxa"/>
        </w:trPr>
        <w:tc>
          <w:tcPr>
            <w:tcW w:w="1302" w:type="dxa"/>
            <w:vAlign w:val="center"/>
            <w:hideMark/>
          </w:tcPr>
          <w:p w14:paraId="250DACEA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Maintenance – Schedule &amp; History</w:t>
            </w:r>
          </w:p>
        </w:tc>
        <w:tc>
          <w:tcPr>
            <w:tcW w:w="1189" w:type="dxa"/>
            <w:vAlign w:val="center"/>
            <w:hideMark/>
          </w:tcPr>
          <w:p w14:paraId="18AF407C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Scheduling &amp; history</w:t>
            </w:r>
          </w:p>
        </w:tc>
        <w:tc>
          <w:tcPr>
            <w:tcW w:w="1961" w:type="dxa"/>
            <w:vAlign w:val="center"/>
            <w:hideMark/>
          </w:tcPr>
          <w:p w14:paraId="1649A6B9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Schedule appointments, send notifications, view historical records</w:t>
            </w:r>
          </w:p>
        </w:tc>
        <w:tc>
          <w:tcPr>
            <w:tcW w:w="1129" w:type="dxa"/>
            <w:vAlign w:val="center"/>
            <w:hideMark/>
          </w:tcPr>
          <w:p w14:paraId="228DBA3C" w14:textId="6FC6C9A0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Chiko, Mohamed, Ava, Erin</w:t>
            </w:r>
          </w:p>
        </w:tc>
        <w:tc>
          <w:tcPr>
            <w:tcW w:w="0" w:type="auto"/>
            <w:vAlign w:val="center"/>
            <w:hideMark/>
          </w:tcPr>
          <w:p w14:paraId="322E5E06" w14:textId="26CE38DE" w:rsidR="007C4625" w:rsidRPr="007C4625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7C4625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2 Mar - 7 Mar 2025</w:t>
            </w:r>
          </w:p>
        </w:tc>
        <w:tc>
          <w:tcPr>
            <w:tcW w:w="0" w:type="auto"/>
            <w:vAlign w:val="center"/>
            <w:hideMark/>
          </w:tcPr>
          <w:p w14:paraId="37D9D7EF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Requests &amp; Work ready</w:t>
            </w:r>
          </w:p>
        </w:tc>
        <w:tc>
          <w:tcPr>
            <w:tcW w:w="1291" w:type="dxa"/>
            <w:vAlign w:val="center"/>
            <w:hideMark/>
          </w:tcPr>
          <w:p w14:paraId="3B3DB7CD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Small task; rotate if needed</w:t>
            </w:r>
          </w:p>
        </w:tc>
      </w:tr>
      <w:tr w:rsidR="007C4625" w14:paraId="769C04BB" w14:textId="77777777" w:rsidTr="008352B6">
        <w:trPr>
          <w:tblCellSpacing w:w="15" w:type="dxa"/>
        </w:trPr>
        <w:tc>
          <w:tcPr>
            <w:tcW w:w="1302" w:type="dxa"/>
            <w:vAlign w:val="center"/>
            <w:hideMark/>
          </w:tcPr>
          <w:p w14:paraId="0F36BB95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Front Desk – Registration</w:t>
            </w:r>
          </w:p>
        </w:tc>
        <w:tc>
          <w:tcPr>
            <w:tcW w:w="1189" w:type="dxa"/>
            <w:vAlign w:val="center"/>
            <w:hideMark/>
          </w:tcPr>
          <w:p w14:paraId="41C6F269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Tenant registration</w:t>
            </w:r>
          </w:p>
        </w:tc>
        <w:tc>
          <w:tcPr>
            <w:tcW w:w="1961" w:type="dxa"/>
            <w:vAlign w:val="center"/>
            <w:hideMark/>
          </w:tcPr>
          <w:p w14:paraId="084E713A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Register new tenants, record apartment preferences and leases</w:t>
            </w:r>
          </w:p>
        </w:tc>
        <w:tc>
          <w:tcPr>
            <w:tcW w:w="1129" w:type="dxa"/>
            <w:vAlign w:val="center"/>
            <w:hideMark/>
          </w:tcPr>
          <w:p w14:paraId="445A71B2" w14:textId="71312A48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Leyla, Erin, Mohamed, Ava</w:t>
            </w:r>
          </w:p>
        </w:tc>
        <w:tc>
          <w:tcPr>
            <w:tcW w:w="0" w:type="auto"/>
            <w:vAlign w:val="center"/>
            <w:hideMark/>
          </w:tcPr>
          <w:p w14:paraId="5CC89945" w14:textId="519F3634" w:rsidR="007C4625" w:rsidRPr="007C4625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7C4625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8 Mar - 9 Mar 2025</w:t>
            </w:r>
          </w:p>
        </w:tc>
        <w:tc>
          <w:tcPr>
            <w:tcW w:w="0" w:type="auto"/>
            <w:vAlign w:val="center"/>
            <w:hideMark/>
          </w:tcPr>
          <w:p w14:paraId="16ACE394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Login &amp; Helper ready</w:t>
            </w:r>
          </w:p>
        </w:tc>
        <w:tc>
          <w:tcPr>
            <w:tcW w:w="1291" w:type="dxa"/>
            <w:vAlign w:val="center"/>
            <w:hideMark/>
          </w:tcPr>
          <w:p w14:paraId="01A373BF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Can run in parallel with backend tasks</w:t>
            </w:r>
          </w:p>
        </w:tc>
      </w:tr>
      <w:tr w:rsidR="007C4625" w14:paraId="3104F536" w14:textId="77777777" w:rsidTr="008352B6">
        <w:trPr>
          <w:tblCellSpacing w:w="15" w:type="dxa"/>
        </w:trPr>
        <w:tc>
          <w:tcPr>
            <w:tcW w:w="1302" w:type="dxa"/>
            <w:vAlign w:val="center"/>
            <w:hideMark/>
          </w:tcPr>
          <w:p w14:paraId="5A6E696D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Front Desk – Records &amp; Maintenance</w:t>
            </w:r>
          </w:p>
        </w:tc>
        <w:tc>
          <w:tcPr>
            <w:tcW w:w="1189" w:type="dxa"/>
            <w:vAlign w:val="center"/>
            <w:hideMark/>
          </w:tcPr>
          <w:p w14:paraId="58CF6AC4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Update tenant &amp; maintenance records</w:t>
            </w:r>
          </w:p>
        </w:tc>
        <w:tc>
          <w:tcPr>
            <w:tcW w:w="1961" w:type="dxa"/>
            <w:vAlign w:val="center"/>
            <w:hideMark/>
          </w:tcPr>
          <w:p w14:paraId="283FB7D2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Update tenant info, log maintenance requests, maintain logs</w:t>
            </w:r>
          </w:p>
        </w:tc>
        <w:tc>
          <w:tcPr>
            <w:tcW w:w="1129" w:type="dxa"/>
            <w:vAlign w:val="center"/>
            <w:hideMark/>
          </w:tcPr>
          <w:p w14:paraId="2F7BCC3B" w14:textId="77F309A8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Leyla, Erin, Ava, Mohamed</w:t>
            </w:r>
          </w:p>
        </w:tc>
        <w:tc>
          <w:tcPr>
            <w:tcW w:w="0" w:type="auto"/>
            <w:vAlign w:val="center"/>
            <w:hideMark/>
          </w:tcPr>
          <w:p w14:paraId="3B56BE36" w14:textId="6E2D429A" w:rsidR="007C4625" w:rsidRPr="007C4625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7C4625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10 Mar - 11 Mar 2025</w:t>
            </w:r>
          </w:p>
        </w:tc>
        <w:tc>
          <w:tcPr>
            <w:tcW w:w="0" w:type="auto"/>
            <w:vAlign w:val="center"/>
            <w:hideMark/>
          </w:tcPr>
          <w:p w14:paraId="09CC021A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Registration ready</w:t>
            </w:r>
          </w:p>
        </w:tc>
        <w:tc>
          <w:tcPr>
            <w:tcW w:w="1291" w:type="dxa"/>
            <w:vAlign w:val="center"/>
            <w:hideMark/>
          </w:tcPr>
          <w:p w14:paraId="727942CF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Rotate if realistic</w:t>
            </w:r>
          </w:p>
        </w:tc>
      </w:tr>
      <w:tr w:rsidR="007C4625" w14:paraId="1DD3BBFE" w14:textId="77777777" w:rsidTr="008352B6">
        <w:trPr>
          <w:tblCellSpacing w:w="15" w:type="dxa"/>
        </w:trPr>
        <w:tc>
          <w:tcPr>
            <w:tcW w:w="1302" w:type="dxa"/>
            <w:vAlign w:val="center"/>
            <w:hideMark/>
          </w:tcPr>
          <w:p w14:paraId="263FF5C1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Tenant – Profile &amp; Lease</w:t>
            </w:r>
          </w:p>
        </w:tc>
        <w:tc>
          <w:tcPr>
            <w:tcW w:w="1189" w:type="dxa"/>
            <w:vAlign w:val="center"/>
            <w:hideMark/>
          </w:tcPr>
          <w:p w14:paraId="7EC3BE7B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Tenant profile management</w:t>
            </w:r>
          </w:p>
        </w:tc>
        <w:tc>
          <w:tcPr>
            <w:tcW w:w="1961" w:type="dxa"/>
            <w:vAlign w:val="center"/>
            <w:hideMark/>
          </w:tcPr>
          <w:p w14:paraId="366F7EED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View/update personal info, request early termination</w:t>
            </w:r>
          </w:p>
        </w:tc>
        <w:tc>
          <w:tcPr>
            <w:tcW w:w="1129" w:type="dxa"/>
            <w:vAlign w:val="center"/>
            <w:hideMark/>
          </w:tcPr>
          <w:p w14:paraId="6E6528E1" w14:textId="750ADA1D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Mohamed, Chiko, Leyla, Erin</w:t>
            </w:r>
          </w:p>
        </w:tc>
        <w:tc>
          <w:tcPr>
            <w:tcW w:w="0" w:type="auto"/>
            <w:vAlign w:val="center"/>
            <w:hideMark/>
          </w:tcPr>
          <w:p w14:paraId="39DE3753" w14:textId="78B0F8D8" w:rsidR="007C4625" w:rsidRPr="007C4625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7C4625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12 Mar - 13 Mar 2025</w:t>
            </w:r>
          </w:p>
        </w:tc>
        <w:tc>
          <w:tcPr>
            <w:tcW w:w="0" w:type="auto"/>
            <w:vAlign w:val="center"/>
            <w:hideMark/>
          </w:tcPr>
          <w:p w14:paraId="1CFD4119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Login ready</w:t>
            </w:r>
          </w:p>
        </w:tc>
        <w:tc>
          <w:tcPr>
            <w:tcW w:w="1291" w:type="dxa"/>
            <w:vAlign w:val="center"/>
            <w:hideMark/>
          </w:tcPr>
          <w:p w14:paraId="3AB71CAC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Small module; rotation optional</w:t>
            </w:r>
          </w:p>
        </w:tc>
      </w:tr>
      <w:tr w:rsidR="007C4625" w14:paraId="3B639CB3" w14:textId="77777777" w:rsidTr="008352B6">
        <w:trPr>
          <w:tblCellSpacing w:w="15" w:type="dxa"/>
        </w:trPr>
        <w:tc>
          <w:tcPr>
            <w:tcW w:w="1302" w:type="dxa"/>
            <w:vAlign w:val="center"/>
            <w:hideMark/>
          </w:tcPr>
          <w:p w14:paraId="5EDFBA04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lastRenderedPageBreak/>
              <w:t>Tenant – Records &amp; Maintenance</w:t>
            </w:r>
          </w:p>
        </w:tc>
        <w:tc>
          <w:tcPr>
            <w:tcW w:w="1189" w:type="dxa"/>
            <w:vAlign w:val="center"/>
            <w:hideMark/>
          </w:tcPr>
          <w:p w14:paraId="47F014E1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Tenant payments &amp; maintenance</w:t>
            </w:r>
          </w:p>
        </w:tc>
        <w:tc>
          <w:tcPr>
            <w:tcW w:w="1961" w:type="dxa"/>
            <w:vAlign w:val="center"/>
            <w:hideMark/>
          </w:tcPr>
          <w:p w14:paraId="605DC504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View payments, download invoices, track/submit requests, make payments</w:t>
            </w:r>
          </w:p>
        </w:tc>
        <w:tc>
          <w:tcPr>
            <w:tcW w:w="1129" w:type="dxa"/>
            <w:vAlign w:val="center"/>
            <w:hideMark/>
          </w:tcPr>
          <w:p w14:paraId="085C1D06" w14:textId="0F42C5C3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Ava, Erin, Mohamed, Leyla</w:t>
            </w:r>
          </w:p>
        </w:tc>
        <w:tc>
          <w:tcPr>
            <w:tcW w:w="0" w:type="auto"/>
            <w:vAlign w:val="center"/>
            <w:hideMark/>
          </w:tcPr>
          <w:p w14:paraId="50D2183D" w14:textId="2994CB2A" w:rsidR="007C4625" w:rsidRPr="007C4625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7C4625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14 Mar - 15 Mar 2025</w:t>
            </w:r>
          </w:p>
        </w:tc>
        <w:tc>
          <w:tcPr>
            <w:tcW w:w="0" w:type="auto"/>
            <w:vAlign w:val="center"/>
            <w:hideMark/>
          </w:tcPr>
          <w:p w14:paraId="26F8CAAE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Profile &amp; Lease ready</w:t>
            </w:r>
          </w:p>
        </w:tc>
        <w:tc>
          <w:tcPr>
            <w:tcW w:w="1291" w:type="dxa"/>
            <w:vAlign w:val="center"/>
            <w:hideMark/>
          </w:tcPr>
          <w:p w14:paraId="31844BFB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Small; rotate every 2 weeks</w:t>
            </w:r>
          </w:p>
        </w:tc>
      </w:tr>
      <w:tr w:rsidR="007C4625" w14:paraId="64A9F0CA" w14:textId="77777777" w:rsidTr="008352B6">
        <w:trPr>
          <w:trHeight w:val="977"/>
          <w:tblCellSpacing w:w="15" w:type="dxa"/>
        </w:trPr>
        <w:tc>
          <w:tcPr>
            <w:tcW w:w="1302" w:type="dxa"/>
            <w:vAlign w:val="center"/>
            <w:hideMark/>
          </w:tcPr>
          <w:p w14:paraId="31848D13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Security &amp; Validation</w:t>
            </w:r>
          </w:p>
        </w:tc>
        <w:tc>
          <w:tcPr>
            <w:tcW w:w="1189" w:type="dxa"/>
            <w:vAlign w:val="center"/>
            <w:hideMark/>
          </w:tcPr>
          <w:p w14:paraId="4524CE25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system security</w:t>
            </w:r>
          </w:p>
        </w:tc>
        <w:tc>
          <w:tcPr>
            <w:tcW w:w="1961" w:type="dxa"/>
            <w:vAlign w:val="center"/>
            <w:hideMark/>
          </w:tcPr>
          <w:p w14:paraId="30053CC8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Authentication, database security, roles, SQL injection prevention, audit/logging</w:t>
            </w:r>
          </w:p>
        </w:tc>
        <w:tc>
          <w:tcPr>
            <w:tcW w:w="1129" w:type="dxa"/>
            <w:vAlign w:val="center"/>
            <w:hideMark/>
          </w:tcPr>
          <w:p w14:paraId="53F9883E" w14:textId="3F29AFB6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Mohamed, Chiko, Ava, Erin</w:t>
            </w:r>
          </w:p>
        </w:tc>
        <w:tc>
          <w:tcPr>
            <w:tcW w:w="0" w:type="auto"/>
            <w:vAlign w:val="center"/>
            <w:hideMark/>
          </w:tcPr>
          <w:p w14:paraId="26EC8638" w14:textId="51875949" w:rsidR="007C4625" w:rsidRPr="007C4625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7C4625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17 Mar - 19 Mar 2025</w:t>
            </w:r>
          </w:p>
        </w:tc>
        <w:tc>
          <w:tcPr>
            <w:tcW w:w="0" w:type="auto"/>
            <w:vAlign w:val="center"/>
            <w:hideMark/>
          </w:tcPr>
          <w:p w14:paraId="5AE5E80F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Database ready</w:t>
            </w:r>
          </w:p>
        </w:tc>
        <w:tc>
          <w:tcPr>
            <w:tcW w:w="1291" w:type="dxa"/>
            <w:vAlign w:val="center"/>
            <w:hideMark/>
          </w:tcPr>
          <w:p w14:paraId="41047FDC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Critical; can overlap with small UI tasks</w:t>
            </w:r>
          </w:p>
        </w:tc>
      </w:tr>
      <w:tr w:rsidR="007C4625" w14:paraId="53A27F25" w14:textId="77777777" w:rsidTr="008352B6">
        <w:trPr>
          <w:trHeight w:val="568"/>
          <w:tblCellSpacing w:w="15" w:type="dxa"/>
        </w:trPr>
        <w:tc>
          <w:tcPr>
            <w:tcW w:w="1302" w:type="dxa"/>
            <w:vAlign w:val="center"/>
            <w:hideMark/>
          </w:tcPr>
          <w:p w14:paraId="6687555D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Final Testing</w:t>
            </w:r>
          </w:p>
        </w:tc>
        <w:tc>
          <w:tcPr>
            <w:tcW w:w="1189" w:type="dxa"/>
            <w:vAlign w:val="center"/>
            <w:hideMark/>
          </w:tcPr>
          <w:p w14:paraId="70E2C4C6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System verification &amp; quality</w:t>
            </w:r>
          </w:p>
        </w:tc>
        <w:tc>
          <w:tcPr>
            <w:tcW w:w="1961" w:type="dxa"/>
            <w:vAlign w:val="center"/>
            <w:hideMark/>
          </w:tcPr>
          <w:p w14:paraId="46A3C0A9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End-to-end testing</w:t>
            </w:r>
          </w:p>
        </w:tc>
        <w:tc>
          <w:tcPr>
            <w:tcW w:w="1129" w:type="dxa"/>
            <w:vAlign w:val="center"/>
            <w:hideMark/>
          </w:tcPr>
          <w:p w14:paraId="1323006B" w14:textId="5E20BD98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Mohamed, Ava, Erin, Leyla</w:t>
            </w:r>
          </w:p>
        </w:tc>
        <w:tc>
          <w:tcPr>
            <w:tcW w:w="0" w:type="auto"/>
            <w:vAlign w:val="center"/>
            <w:hideMark/>
          </w:tcPr>
          <w:p w14:paraId="40D3C75D" w14:textId="53A067FA" w:rsidR="007C4625" w:rsidRPr="007C4625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7C4625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20 Mar - 20 Mar 2025</w:t>
            </w:r>
          </w:p>
        </w:tc>
        <w:tc>
          <w:tcPr>
            <w:tcW w:w="0" w:type="auto"/>
            <w:vAlign w:val="center"/>
            <w:hideMark/>
          </w:tcPr>
          <w:p w14:paraId="179400FF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All modules complete</w:t>
            </w:r>
          </w:p>
        </w:tc>
        <w:tc>
          <w:tcPr>
            <w:tcW w:w="1291" w:type="dxa"/>
            <w:vAlign w:val="center"/>
            <w:hideMark/>
          </w:tcPr>
          <w:p w14:paraId="23F6F1AF" w14:textId="77777777" w:rsidR="007C4625" w:rsidRPr="008352B6" w:rsidRDefault="007C4625" w:rsidP="007C4625">
            <w:pPr>
              <w:jc w:val="center"/>
              <w:rPr>
                <w:rFonts w:asciiTheme="minorBidi" w:hAnsiTheme="minorBidi" w:cstheme="minorBidi"/>
                <w:color w:val="000000"/>
                <w:sz w:val="18"/>
                <w:szCs w:val="18"/>
              </w:rPr>
            </w:pPr>
            <w:r w:rsidRPr="008352B6">
              <w:rPr>
                <w:rFonts w:asciiTheme="minorBidi" w:hAnsiTheme="minorBidi" w:cstheme="minorBidi"/>
                <w:color w:val="000000"/>
                <w:sz w:val="18"/>
                <w:szCs w:val="18"/>
              </w:rPr>
              <w:t>Ensures system works as intended; can overlap with small UI fixes</w:t>
            </w:r>
          </w:p>
        </w:tc>
      </w:tr>
    </w:tbl>
    <w:p w14:paraId="7773EEF5" w14:textId="77777777" w:rsidR="00BA4822" w:rsidRDefault="00BA4822">
      <w:pPr>
        <w:rPr>
          <w:rFonts w:asciiTheme="majorHAnsi" w:hAnsiTheme="majorHAnsi" w:cstheme="majorHAnsi"/>
        </w:rPr>
      </w:pPr>
    </w:p>
    <w:p w14:paraId="6BB65C48" w14:textId="77777777" w:rsidR="007C4625" w:rsidRDefault="007C4625" w:rsidP="007C4625">
      <w:pPr>
        <w:pStyle w:val="Heading3"/>
        <w:rPr>
          <w:rFonts w:cstheme="majorHAnsi"/>
          <w:color w:val="000000" w:themeColor="text1"/>
          <w:sz w:val="26"/>
          <w:szCs w:val="26"/>
          <w:u w:val="single"/>
        </w:rPr>
      </w:pPr>
    </w:p>
    <w:p w14:paraId="4E7FAB16" w14:textId="77777777" w:rsidR="007C4625" w:rsidRDefault="007C4625" w:rsidP="007C4625">
      <w:pPr>
        <w:pStyle w:val="Heading3"/>
        <w:rPr>
          <w:rFonts w:cstheme="majorHAnsi"/>
          <w:color w:val="000000" w:themeColor="text1"/>
          <w:sz w:val="26"/>
          <w:szCs w:val="26"/>
          <w:u w:val="single"/>
        </w:rPr>
      </w:pPr>
    </w:p>
    <w:p w14:paraId="51AAA705" w14:textId="77777777" w:rsidR="007C4625" w:rsidRDefault="007C4625" w:rsidP="007C4625">
      <w:pPr>
        <w:pStyle w:val="Heading3"/>
        <w:rPr>
          <w:rFonts w:cstheme="majorHAnsi"/>
          <w:color w:val="000000" w:themeColor="text1"/>
          <w:sz w:val="26"/>
          <w:szCs w:val="26"/>
          <w:u w:val="single"/>
        </w:rPr>
      </w:pPr>
    </w:p>
    <w:p w14:paraId="2984CDA9" w14:textId="77777777" w:rsidR="007C4625" w:rsidRDefault="007C4625" w:rsidP="007C4625">
      <w:pPr>
        <w:pStyle w:val="Heading3"/>
        <w:rPr>
          <w:rFonts w:cstheme="majorHAnsi"/>
          <w:color w:val="000000" w:themeColor="text1"/>
          <w:sz w:val="26"/>
          <w:szCs w:val="26"/>
          <w:u w:val="single"/>
        </w:rPr>
      </w:pPr>
    </w:p>
    <w:p w14:paraId="39180ACA" w14:textId="77777777" w:rsidR="007C4625" w:rsidRDefault="007C4625" w:rsidP="007C4625">
      <w:pPr>
        <w:pStyle w:val="Heading3"/>
        <w:rPr>
          <w:rFonts w:cstheme="majorHAnsi"/>
          <w:color w:val="000000" w:themeColor="text1"/>
          <w:sz w:val="26"/>
          <w:szCs w:val="26"/>
          <w:u w:val="single"/>
        </w:rPr>
      </w:pPr>
    </w:p>
    <w:p w14:paraId="69E915E3" w14:textId="77777777" w:rsidR="007C4625" w:rsidRDefault="007C4625" w:rsidP="007C4625">
      <w:pPr>
        <w:pStyle w:val="Heading3"/>
        <w:rPr>
          <w:rFonts w:cstheme="majorHAnsi"/>
          <w:color w:val="000000" w:themeColor="text1"/>
          <w:sz w:val="26"/>
          <w:szCs w:val="26"/>
          <w:u w:val="single"/>
        </w:rPr>
      </w:pPr>
    </w:p>
    <w:p w14:paraId="5816FF30" w14:textId="77777777" w:rsidR="007C4625" w:rsidRDefault="007C4625" w:rsidP="007C4625">
      <w:pPr>
        <w:pStyle w:val="Heading3"/>
        <w:rPr>
          <w:rFonts w:cstheme="majorHAnsi"/>
          <w:color w:val="000000" w:themeColor="text1"/>
          <w:sz w:val="26"/>
          <w:szCs w:val="26"/>
          <w:u w:val="single"/>
        </w:rPr>
      </w:pPr>
    </w:p>
    <w:p w14:paraId="5135C13F" w14:textId="77777777" w:rsidR="007C4625" w:rsidRDefault="007C4625" w:rsidP="007C4625">
      <w:pPr>
        <w:pStyle w:val="Heading3"/>
        <w:rPr>
          <w:rFonts w:cstheme="majorHAnsi"/>
          <w:color w:val="000000" w:themeColor="text1"/>
          <w:sz w:val="26"/>
          <w:szCs w:val="26"/>
          <w:u w:val="single"/>
        </w:rPr>
      </w:pPr>
    </w:p>
    <w:p w14:paraId="35D1DB02" w14:textId="77777777" w:rsidR="007C4625" w:rsidRDefault="007C4625" w:rsidP="007C4625">
      <w:pPr>
        <w:pStyle w:val="Heading3"/>
        <w:rPr>
          <w:rFonts w:cstheme="majorHAnsi"/>
          <w:color w:val="000000" w:themeColor="text1"/>
          <w:sz w:val="26"/>
          <w:szCs w:val="26"/>
          <w:u w:val="single"/>
        </w:rPr>
      </w:pPr>
    </w:p>
    <w:p w14:paraId="74721657" w14:textId="77777777" w:rsidR="007C4625" w:rsidRDefault="007C4625" w:rsidP="007C4625">
      <w:pPr>
        <w:pStyle w:val="Heading3"/>
        <w:rPr>
          <w:rFonts w:cstheme="majorHAnsi"/>
          <w:color w:val="000000" w:themeColor="text1"/>
          <w:sz w:val="26"/>
          <w:szCs w:val="26"/>
          <w:u w:val="single"/>
        </w:rPr>
      </w:pPr>
    </w:p>
    <w:p w14:paraId="6304BF27" w14:textId="77777777" w:rsidR="007C4625" w:rsidRDefault="007C4625" w:rsidP="007C4625">
      <w:pPr>
        <w:pStyle w:val="Heading3"/>
        <w:rPr>
          <w:rFonts w:cstheme="majorHAnsi"/>
          <w:color w:val="000000" w:themeColor="text1"/>
          <w:sz w:val="26"/>
          <w:szCs w:val="26"/>
          <w:u w:val="single"/>
        </w:rPr>
      </w:pPr>
    </w:p>
    <w:p w14:paraId="7C36AEE6" w14:textId="77777777" w:rsidR="007C4625" w:rsidRDefault="007C4625" w:rsidP="007C4625">
      <w:pPr>
        <w:pStyle w:val="Heading3"/>
        <w:rPr>
          <w:rFonts w:cstheme="majorHAnsi"/>
          <w:color w:val="000000" w:themeColor="text1"/>
          <w:sz w:val="26"/>
          <w:szCs w:val="26"/>
          <w:u w:val="single"/>
        </w:rPr>
      </w:pPr>
    </w:p>
    <w:p w14:paraId="3CC4B0AD" w14:textId="77777777" w:rsidR="007C4625" w:rsidRDefault="007C4625" w:rsidP="007C4625">
      <w:pPr>
        <w:pStyle w:val="Heading3"/>
        <w:rPr>
          <w:rFonts w:cstheme="majorHAnsi"/>
          <w:color w:val="000000" w:themeColor="text1"/>
          <w:sz w:val="26"/>
          <w:szCs w:val="26"/>
          <w:u w:val="single"/>
        </w:rPr>
      </w:pPr>
    </w:p>
    <w:p w14:paraId="7732E1C5" w14:textId="77777777" w:rsidR="007C4625" w:rsidRDefault="007C4625" w:rsidP="007C4625">
      <w:pPr>
        <w:pStyle w:val="Heading3"/>
        <w:rPr>
          <w:rFonts w:cstheme="majorHAnsi"/>
          <w:color w:val="000000" w:themeColor="text1"/>
          <w:sz w:val="26"/>
          <w:szCs w:val="26"/>
          <w:u w:val="single"/>
        </w:rPr>
      </w:pPr>
    </w:p>
    <w:p w14:paraId="6639B43D" w14:textId="77777777" w:rsidR="00D24634" w:rsidRPr="00BA4822" w:rsidRDefault="00D24634" w:rsidP="00D24634">
      <w:pPr>
        <w:rPr>
          <w:rFonts w:asciiTheme="majorHAnsi" w:hAnsiTheme="majorHAnsi" w:cstheme="majorHAnsi"/>
        </w:rPr>
      </w:pPr>
    </w:p>
    <w:p w14:paraId="4EC4812B" w14:textId="77777777" w:rsidR="00D24634" w:rsidRDefault="00D24634" w:rsidP="00D24634">
      <w:pPr>
        <w:rPr>
          <w:rFonts w:asciiTheme="majorHAnsi" w:hAnsiTheme="majorHAnsi" w:cstheme="majorHAnsi"/>
        </w:rPr>
      </w:pPr>
    </w:p>
    <w:p w14:paraId="7C507C34" w14:textId="77777777" w:rsidR="007C4625" w:rsidRPr="00BA4822" w:rsidRDefault="007C4625" w:rsidP="007C4625">
      <w:pPr>
        <w:pStyle w:val="Heading3"/>
        <w:rPr>
          <w:rFonts w:cstheme="majorHAnsi"/>
          <w:b w:val="0"/>
          <w:bCs w:val="0"/>
          <w:color w:val="000000" w:themeColor="text1"/>
          <w:sz w:val="26"/>
          <w:szCs w:val="26"/>
          <w:u w:val="single"/>
        </w:rPr>
      </w:pPr>
      <w:r w:rsidRPr="00BA4822">
        <w:rPr>
          <w:rFonts w:cstheme="majorHAnsi"/>
          <w:color w:val="000000" w:themeColor="text1"/>
          <w:sz w:val="26"/>
          <w:szCs w:val="26"/>
          <w:u w:val="single"/>
        </w:rPr>
        <w:lastRenderedPageBreak/>
        <w:t>Team skills assessment</w:t>
      </w:r>
    </w:p>
    <w:p w14:paraId="39F4B856" w14:textId="77777777" w:rsidR="007C4625" w:rsidRDefault="007C4625" w:rsidP="00D24634">
      <w:pPr>
        <w:rPr>
          <w:rFonts w:asciiTheme="majorHAnsi" w:hAnsiTheme="majorHAnsi" w:cstheme="majorHAnsi"/>
        </w:rPr>
      </w:pPr>
    </w:p>
    <w:p w14:paraId="2ABA2ABC" w14:textId="77777777" w:rsidR="007C4625" w:rsidRDefault="007C4625" w:rsidP="00D24634">
      <w:pPr>
        <w:rPr>
          <w:rFonts w:asciiTheme="majorHAnsi" w:hAnsiTheme="majorHAnsi" w:cstheme="majorHAnsi"/>
        </w:rPr>
      </w:pPr>
    </w:p>
    <w:p w14:paraId="5E055232" w14:textId="77777777" w:rsidR="007C4625" w:rsidRPr="00BA4822" w:rsidRDefault="007C4625" w:rsidP="00D24634">
      <w:pPr>
        <w:rPr>
          <w:rFonts w:asciiTheme="majorHAnsi" w:hAnsiTheme="majorHAnsi" w:cstheme="majorHAnsi"/>
        </w:rPr>
      </w:pPr>
    </w:p>
    <w:tbl>
      <w:tblPr>
        <w:tblW w:w="8364" w:type="dxa"/>
        <w:tblCellSpacing w:w="1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4117"/>
        <w:gridCol w:w="2475"/>
      </w:tblGrid>
      <w:tr w:rsidR="00D24634" w:rsidRPr="00BA4822" w14:paraId="77744A32" w14:textId="77777777" w:rsidTr="007C4625">
        <w:trPr>
          <w:trHeight w:val="1568"/>
          <w:tblHeader/>
          <w:tblCellSpacing w:w="15" w:type="dxa"/>
        </w:trPr>
        <w:tc>
          <w:tcPr>
            <w:tcW w:w="1727" w:type="dxa"/>
            <w:vAlign w:val="center"/>
            <w:hideMark/>
          </w:tcPr>
          <w:p w14:paraId="639C35DF" w14:textId="77777777" w:rsidR="00D24634" w:rsidRPr="00BA4822" w:rsidRDefault="00D24634" w:rsidP="00854AA0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</w:pPr>
            <w:r w:rsidRPr="00BA4822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Team Member</w:t>
            </w:r>
          </w:p>
        </w:tc>
        <w:tc>
          <w:tcPr>
            <w:tcW w:w="0" w:type="auto"/>
            <w:vAlign w:val="center"/>
            <w:hideMark/>
          </w:tcPr>
          <w:p w14:paraId="7ACB9163" w14:textId="77777777" w:rsidR="00D24634" w:rsidRPr="00BA4822" w:rsidRDefault="00D24634" w:rsidP="00854AA0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</w:pPr>
            <w:r w:rsidRPr="00BA4822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Strengths / Good Skills</w:t>
            </w:r>
          </w:p>
        </w:tc>
        <w:tc>
          <w:tcPr>
            <w:tcW w:w="2430" w:type="dxa"/>
            <w:vAlign w:val="center"/>
            <w:hideMark/>
          </w:tcPr>
          <w:p w14:paraId="6E9579F3" w14:textId="77777777" w:rsidR="00D24634" w:rsidRPr="00BA4822" w:rsidRDefault="00D24634" w:rsidP="00854AA0">
            <w:pPr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</w:pPr>
            <w:r w:rsidRPr="00BA4822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</w:rPr>
              <w:t>Gaps / Areas to Improve</w:t>
            </w:r>
          </w:p>
        </w:tc>
      </w:tr>
      <w:tr w:rsidR="00D24634" w:rsidRPr="00BA4822" w14:paraId="44C48C6A" w14:textId="77777777" w:rsidTr="007C4625">
        <w:trPr>
          <w:trHeight w:val="783"/>
          <w:tblCellSpacing w:w="15" w:type="dxa"/>
        </w:trPr>
        <w:tc>
          <w:tcPr>
            <w:tcW w:w="1727" w:type="dxa"/>
            <w:vAlign w:val="center"/>
            <w:hideMark/>
          </w:tcPr>
          <w:p w14:paraId="434F6829" w14:textId="77777777" w:rsidR="00D24634" w:rsidRPr="00BA4822" w:rsidRDefault="00D24634" w:rsidP="00854AA0">
            <w:pPr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BA4822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Chiko</w:t>
            </w:r>
          </w:p>
        </w:tc>
        <w:tc>
          <w:tcPr>
            <w:tcW w:w="0" w:type="auto"/>
            <w:vAlign w:val="center"/>
            <w:hideMark/>
          </w:tcPr>
          <w:p w14:paraId="585BBA72" w14:textId="77777777" w:rsidR="00D24634" w:rsidRPr="00BA4822" w:rsidRDefault="00D24634" w:rsidP="00854AA0">
            <w:pPr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BA4822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Problem-solving, Task-efficient</w:t>
            </w:r>
          </w:p>
        </w:tc>
        <w:tc>
          <w:tcPr>
            <w:tcW w:w="2430" w:type="dxa"/>
            <w:vAlign w:val="center"/>
            <w:hideMark/>
          </w:tcPr>
          <w:p w14:paraId="520C812D" w14:textId="77777777" w:rsidR="00D24634" w:rsidRPr="00BA4822" w:rsidRDefault="00D24634" w:rsidP="00854AA0">
            <w:pPr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BA4822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UI/UX design, Project planning</w:t>
            </w:r>
          </w:p>
        </w:tc>
      </w:tr>
      <w:tr w:rsidR="00D24634" w:rsidRPr="00BA4822" w14:paraId="14A31747" w14:textId="77777777" w:rsidTr="007C4625">
        <w:trPr>
          <w:trHeight w:val="1568"/>
          <w:tblCellSpacing w:w="15" w:type="dxa"/>
        </w:trPr>
        <w:tc>
          <w:tcPr>
            <w:tcW w:w="1727" w:type="dxa"/>
            <w:vAlign w:val="center"/>
            <w:hideMark/>
          </w:tcPr>
          <w:p w14:paraId="434B9C05" w14:textId="77777777" w:rsidR="00D24634" w:rsidRPr="00BA4822" w:rsidRDefault="00D24634" w:rsidP="00854AA0">
            <w:pPr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BA4822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Ava</w:t>
            </w:r>
          </w:p>
        </w:tc>
        <w:tc>
          <w:tcPr>
            <w:tcW w:w="0" w:type="auto"/>
            <w:vAlign w:val="center"/>
            <w:hideMark/>
          </w:tcPr>
          <w:p w14:paraId="46AD39AB" w14:textId="77777777" w:rsidR="00D24634" w:rsidRPr="00BA4822" w:rsidRDefault="00D24634" w:rsidP="00854AA0">
            <w:pPr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BA4822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System design, Team communication</w:t>
            </w:r>
          </w:p>
        </w:tc>
        <w:tc>
          <w:tcPr>
            <w:tcW w:w="2430" w:type="dxa"/>
            <w:vAlign w:val="center"/>
            <w:hideMark/>
          </w:tcPr>
          <w:p w14:paraId="7E8A2464" w14:textId="77777777" w:rsidR="00D24634" w:rsidRPr="00BA4822" w:rsidRDefault="00D24634" w:rsidP="00854AA0">
            <w:pPr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BA4822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Distractible, Problem-solving</w:t>
            </w:r>
          </w:p>
        </w:tc>
      </w:tr>
      <w:tr w:rsidR="00D24634" w:rsidRPr="00BA4822" w14:paraId="01F38D25" w14:textId="77777777" w:rsidTr="007C4625">
        <w:trPr>
          <w:trHeight w:val="1568"/>
          <w:tblCellSpacing w:w="15" w:type="dxa"/>
        </w:trPr>
        <w:tc>
          <w:tcPr>
            <w:tcW w:w="1727" w:type="dxa"/>
            <w:vAlign w:val="center"/>
            <w:hideMark/>
          </w:tcPr>
          <w:p w14:paraId="4FC0B783" w14:textId="77777777" w:rsidR="00D24634" w:rsidRPr="00BA4822" w:rsidRDefault="00D24634" w:rsidP="00854AA0">
            <w:pPr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BA4822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Erin</w:t>
            </w:r>
          </w:p>
        </w:tc>
        <w:tc>
          <w:tcPr>
            <w:tcW w:w="0" w:type="auto"/>
            <w:vAlign w:val="center"/>
            <w:hideMark/>
          </w:tcPr>
          <w:p w14:paraId="2F4D09B0" w14:textId="77777777" w:rsidR="00D24634" w:rsidRPr="00BA4822" w:rsidRDefault="00D24634" w:rsidP="00854AA0">
            <w:pPr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BA4822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Project planning, Documentation</w:t>
            </w:r>
          </w:p>
        </w:tc>
        <w:tc>
          <w:tcPr>
            <w:tcW w:w="2430" w:type="dxa"/>
            <w:vAlign w:val="center"/>
            <w:hideMark/>
          </w:tcPr>
          <w:p w14:paraId="39796A66" w14:textId="77777777" w:rsidR="00D24634" w:rsidRPr="00BA4822" w:rsidRDefault="00D24634" w:rsidP="00854AA0">
            <w:pPr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BA4822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Problem-solving, Communication</w:t>
            </w:r>
          </w:p>
        </w:tc>
      </w:tr>
      <w:tr w:rsidR="00D24634" w:rsidRPr="00BA4822" w14:paraId="14FAF91D" w14:textId="77777777" w:rsidTr="007C4625">
        <w:trPr>
          <w:trHeight w:val="783"/>
          <w:tblCellSpacing w:w="15" w:type="dxa"/>
        </w:trPr>
        <w:tc>
          <w:tcPr>
            <w:tcW w:w="1727" w:type="dxa"/>
            <w:vAlign w:val="center"/>
            <w:hideMark/>
          </w:tcPr>
          <w:p w14:paraId="777A7FDB" w14:textId="77777777" w:rsidR="00D24634" w:rsidRPr="00BA4822" w:rsidRDefault="00D24634" w:rsidP="00854AA0">
            <w:pPr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BA4822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Mohamed</w:t>
            </w:r>
          </w:p>
        </w:tc>
        <w:tc>
          <w:tcPr>
            <w:tcW w:w="0" w:type="auto"/>
            <w:vAlign w:val="center"/>
            <w:hideMark/>
          </w:tcPr>
          <w:p w14:paraId="3187F657" w14:textId="77777777" w:rsidR="00D24634" w:rsidRPr="00BA4822" w:rsidRDefault="00D24634" w:rsidP="00854AA0">
            <w:pPr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BA4822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Coding logic, System design</w:t>
            </w:r>
          </w:p>
        </w:tc>
        <w:tc>
          <w:tcPr>
            <w:tcW w:w="2430" w:type="dxa"/>
            <w:vAlign w:val="center"/>
            <w:hideMark/>
          </w:tcPr>
          <w:p w14:paraId="480222B9" w14:textId="77777777" w:rsidR="00D24634" w:rsidRPr="00BA4822" w:rsidRDefault="00D24634" w:rsidP="00854AA0">
            <w:pPr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BA4822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Rushed, Project planning</w:t>
            </w:r>
          </w:p>
        </w:tc>
      </w:tr>
      <w:tr w:rsidR="00D24634" w:rsidRPr="00BA4822" w14:paraId="29371BE8" w14:textId="77777777" w:rsidTr="007C4625">
        <w:trPr>
          <w:trHeight w:val="1568"/>
          <w:tblCellSpacing w:w="15" w:type="dxa"/>
        </w:trPr>
        <w:tc>
          <w:tcPr>
            <w:tcW w:w="1727" w:type="dxa"/>
            <w:vAlign w:val="center"/>
            <w:hideMark/>
          </w:tcPr>
          <w:p w14:paraId="7B338235" w14:textId="77777777" w:rsidR="00D24634" w:rsidRPr="00BA4822" w:rsidRDefault="00D24634" w:rsidP="00854AA0">
            <w:pPr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BA4822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Leyla</w:t>
            </w:r>
          </w:p>
        </w:tc>
        <w:tc>
          <w:tcPr>
            <w:tcW w:w="0" w:type="auto"/>
            <w:vAlign w:val="center"/>
            <w:hideMark/>
          </w:tcPr>
          <w:p w14:paraId="02171FB2" w14:textId="77777777" w:rsidR="00D24634" w:rsidRPr="00BA4822" w:rsidRDefault="00D24634" w:rsidP="00854AA0">
            <w:pPr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BA4822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UI Design, Team communication</w:t>
            </w:r>
          </w:p>
        </w:tc>
        <w:tc>
          <w:tcPr>
            <w:tcW w:w="2430" w:type="dxa"/>
            <w:vAlign w:val="center"/>
            <w:hideMark/>
          </w:tcPr>
          <w:p w14:paraId="4C27AD7B" w14:textId="77777777" w:rsidR="00D24634" w:rsidRPr="00BA4822" w:rsidRDefault="00D24634" w:rsidP="00854AA0">
            <w:pPr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</w:rPr>
            </w:pPr>
            <w:r w:rsidRPr="00BA4822">
              <w:rPr>
                <w:rFonts w:asciiTheme="majorHAnsi" w:hAnsiTheme="majorHAnsi" w:cstheme="majorHAnsi"/>
                <w:color w:val="000000"/>
                <w:sz w:val="28"/>
                <w:szCs w:val="28"/>
              </w:rPr>
              <w:t>SQL knowledge, Documentation</w:t>
            </w:r>
          </w:p>
        </w:tc>
      </w:tr>
    </w:tbl>
    <w:p w14:paraId="4236640E" w14:textId="77777777" w:rsidR="00D24634" w:rsidRPr="00BA4822" w:rsidRDefault="00D24634" w:rsidP="00D24634">
      <w:pPr>
        <w:rPr>
          <w:rFonts w:asciiTheme="majorHAnsi" w:hAnsiTheme="majorHAnsi" w:cstheme="majorHAnsi"/>
        </w:rPr>
      </w:pPr>
    </w:p>
    <w:p w14:paraId="7ED31825" w14:textId="77777777" w:rsidR="00D24634" w:rsidRDefault="00D24634"/>
    <w:sectPr w:rsidR="00D2463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64040" w14:textId="77777777" w:rsidR="00556E7C" w:rsidRDefault="00556E7C" w:rsidP="00D24634">
      <w:r>
        <w:separator/>
      </w:r>
    </w:p>
  </w:endnote>
  <w:endnote w:type="continuationSeparator" w:id="0">
    <w:p w14:paraId="782D5D3D" w14:textId="77777777" w:rsidR="00556E7C" w:rsidRDefault="00556E7C" w:rsidP="00D246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0E8B3" w14:textId="77777777" w:rsidR="00556E7C" w:rsidRDefault="00556E7C" w:rsidP="00D24634">
      <w:r>
        <w:separator/>
      </w:r>
    </w:p>
  </w:footnote>
  <w:footnote w:type="continuationSeparator" w:id="0">
    <w:p w14:paraId="6B8689B1" w14:textId="77777777" w:rsidR="00556E7C" w:rsidRDefault="00556E7C" w:rsidP="00D246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30A367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D77F73"/>
    <w:multiLevelType w:val="hybridMultilevel"/>
    <w:tmpl w:val="C792C5AC"/>
    <w:lvl w:ilvl="0" w:tplc="FCE6B0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E089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107B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46B8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4499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C44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1F230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42CA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005B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684495"/>
    <w:multiLevelType w:val="hybridMultilevel"/>
    <w:tmpl w:val="EA9A9ACE"/>
    <w:lvl w:ilvl="0" w:tplc="4A18CB2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1C1A80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C06A7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AAAE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9A10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0AD4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5469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72AC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BCD5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7E148E"/>
    <w:multiLevelType w:val="hybridMultilevel"/>
    <w:tmpl w:val="FFFFFFFF"/>
    <w:lvl w:ilvl="0" w:tplc="ABD0D9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509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F8DC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E4FE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30BB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6ADD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B667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BAD3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A90F5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5D75C5E"/>
    <w:multiLevelType w:val="hybridMultilevel"/>
    <w:tmpl w:val="9F923D80"/>
    <w:lvl w:ilvl="0" w:tplc="DA6272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1CBA8ED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BB4CDDC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881E7CB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FC69FF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76AC1CA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AF63BFA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5EF30A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48CC0C2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083EADD4"/>
    <w:multiLevelType w:val="hybridMultilevel"/>
    <w:tmpl w:val="ABFC5B16"/>
    <w:lvl w:ilvl="0" w:tplc="B4F499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BF000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62AC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E492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88FA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2E0F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76C7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9E66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7EEC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95CF690"/>
    <w:multiLevelType w:val="hybridMultilevel"/>
    <w:tmpl w:val="7E5C12D0"/>
    <w:lvl w:ilvl="0" w:tplc="361883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DCE4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8288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92C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2EFD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0A28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DCA8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7699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242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A9935B5"/>
    <w:multiLevelType w:val="hybridMultilevel"/>
    <w:tmpl w:val="720CD03C"/>
    <w:lvl w:ilvl="0" w:tplc="164EFD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D8E8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4061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1C9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7028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AA18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2ECC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B8D6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7E3F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A9EFC2C"/>
    <w:multiLevelType w:val="hybridMultilevel"/>
    <w:tmpl w:val="FFFFFFFF"/>
    <w:lvl w:ilvl="0" w:tplc="5E7672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C4E5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A4A9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E8B7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0433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DCD9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C49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2A6A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96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0106D7D"/>
    <w:multiLevelType w:val="multilevel"/>
    <w:tmpl w:val="315C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0FE4A0"/>
    <w:multiLevelType w:val="hybridMultilevel"/>
    <w:tmpl w:val="F72861C6"/>
    <w:lvl w:ilvl="0" w:tplc="7AF465B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8BD6F476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E0A25DC4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8A2E9636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E80333C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E698F0CA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556D88E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2C4D766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E2BE28A6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14953A6A"/>
    <w:multiLevelType w:val="hybridMultilevel"/>
    <w:tmpl w:val="8D522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4B0FE1F"/>
    <w:multiLevelType w:val="hybridMultilevel"/>
    <w:tmpl w:val="732487AA"/>
    <w:lvl w:ilvl="0" w:tplc="23CCCF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B8A89F7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64102B5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EEC1E02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BDA0568A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75E8AC88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67B0560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22E024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C4EE7100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5A011BC"/>
    <w:multiLevelType w:val="hybridMultilevel"/>
    <w:tmpl w:val="2C02A760"/>
    <w:lvl w:ilvl="0" w:tplc="8796EF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42A2B8F8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9CD628A8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6D4DF7C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6B677F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A7B08700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B142A494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684C9EF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6E342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16B01685"/>
    <w:multiLevelType w:val="hybridMultilevel"/>
    <w:tmpl w:val="5AA2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AA8ED52"/>
    <w:multiLevelType w:val="hybridMultilevel"/>
    <w:tmpl w:val="FFFFFFFF"/>
    <w:lvl w:ilvl="0" w:tplc="AB4E66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2C027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520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A2C1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8470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22C8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35618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EA9A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BEF9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CC30014"/>
    <w:multiLevelType w:val="hybridMultilevel"/>
    <w:tmpl w:val="5AACE682"/>
    <w:lvl w:ilvl="0" w:tplc="AA10D3D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8B1E67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002471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9C007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EAA310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47A026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7740B6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E924E9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FA10E92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1DC3848B"/>
    <w:multiLevelType w:val="hybridMultilevel"/>
    <w:tmpl w:val="7F60EFEE"/>
    <w:lvl w:ilvl="0" w:tplc="27BCC75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BE460DE6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7952CE9C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AB6C00DE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9BBCFE86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EC016A6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236BDFC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164D2E8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BD2E21B4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1DD750A0"/>
    <w:multiLevelType w:val="hybridMultilevel"/>
    <w:tmpl w:val="FFFFFFFF"/>
    <w:lvl w:ilvl="0" w:tplc="4AFE6E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C273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4C0E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E0A5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6A62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4E2E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E27F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D9E57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3440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F15FF11"/>
    <w:multiLevelType w:val="hybridMultilevel"/>
    <w:tmpl w:val="93C8C5B6"/>
    <w:lvl w:ilvl="0" w:tplc="795C2FAA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E3DC1EB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A7883DA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760CB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BBA322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BACA13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93C357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F60A28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F88489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1F244E11"/>
    <w:multiLevelType w:val="hybridMultilevel"/>
    <w:tmpl w:val="8DB4CE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0BA8650"/>
    <w:multiLevelType w:val="hybridMultilevel"/>
    <w:tmpl w:val="4E6E383E"/>
    <w:lvl w:ilvl="0" w:tplc="11F089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0C65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3469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0453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D086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BCBF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3678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140A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04FC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1777A81"/>
    <w:multiLevelType w:val="multilevel"/>
    <w:tmpl w:val="E50C8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ADFFCF"/>
    <w:multiLevelType w:val="hybridMultilevel"/>
    <w:tmpl w:val="F788D728"/>
    <w:lvl w:ilvl="0" w:tplc="B61AA3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A6B5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BE92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9ED9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9050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1E22A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4C48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2825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7A2C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6C15EE5"/>
    <w:multiLevelType w:val="hybridMultilevel"/>
    <w:tmpl w:val="BA18B35C"/>
    <w:lvl w:ilvl="0" w:tplc="7EA4C1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7630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BA6F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6EAB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A291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0B0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E651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4AC8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8C68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9784E71"/>
    <w:multiLevelType w:val="hybridMultilevel"/>
    <w:tmpl w:val="B4001762"/>
    <w:lvl w:ilvl="0" w:tplc="53EE53D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1958A23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F6A84F6E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BE3A5CAA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79A5450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D16248AE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D2A0F0A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F966BA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B28639D6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4" w15:restartNumberingAfterBreak="0">
    <w:nsid w:val="29AAFD70"/>
    <w:multiLevelType w:val="hybridMultilevel"/>
    <w:tmpl w:val="954E7D8A"/>
    <w:lvl w:ilvl="0" w:tplc="A462EF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6EC73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3AE6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3CE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AE2D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0C2F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A03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EA8A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B0CB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9D17501"/>
    <w:multiLevelType w:val="hybridMultilevel"/>
    <w:tmpl w:val="FFFFFFFF"/>
    <w:lvl w:ilvl="0" w:tplc="1E1EB0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38C9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2688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3064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10E2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965C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2637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68D2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6803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FAFE296"/>
    <w:multiLevelType w:val="hybridMultilevel"/>
    <w:tmpl w:val="7B60A516"/>
    <w:lvl w:ilvl="0" w:tplc="D012EA7C">
      <w:start w:val="1"/>
      <w:numFmt w:val="bullet"/>
      <w:lvlText w:val="-"/>
      <w:lvlJc w:val="left"/>
      <w:pPr>
        <w:ind w:left="2520" w:hanging="360"/>
      </w:pPr>
      <w:rPr>
        <w:rFonts w:ascii="Aptos" w:hAnsi="Aptos" w:hint="default"/>
      </w:rPr>
    </w:lvl>
    <w:lvl w:ilvl="1" w:tplc="3ECEE5E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96887958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9202F6E8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B0CACFF4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3C144056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77A6AA4E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E9CE3034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A4BC6FC2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7" w15:restartNumberingAfterBreak="0">
    <w:nsid w:val="314890AF"/>
    <w:multiLevelType w:val="hybridMultilevel"/>
    <w:tmpl w:val="2E56145E"/>
    <w:lvl w:ilvl="0" w:tplc="9B70A94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1" w:tplc="43128C6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534EF6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D12592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1640E2C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18CEFC86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BD8FF1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9110B43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A9C20AAA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8" w15:restartNumberingAfterBreak="0">
    <w:nsid w:val="347133A6"/>
    <w:multiLevelType w:val="hybridMultilevel"/>
    <w:tmpl w:val="69C8927A"/>
    <w:lvl w:ilvl="0" w:tplc="E0B082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ACCC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8014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26E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2984E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9209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BA1F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BABF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46A2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910A1D9"/>
    <w:multiLevelType w:val="hybridMultilevel"/>
    <w:tmpl w:val="A1AA869A"/>
    <w:lvl w:ilvl="0" w:tplc="567C37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3A05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B443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EA2C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6476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A4620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3A4F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34F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CA4C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9523815"/>
    <w:multiLevelType w:val="hybridMultilevel"/>
    <w:tmpl w:val="8CCAB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9C676C2"/>
    <w:multiLevelType w:val="hybridMultilevel"/>
    <w:tmpl w:val="4FC46554"/>
    <w:lvl w:ilvl="0" w:tplc="A21C96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DA6B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24C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1A48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2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940D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7440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F219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66E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A40A119"/>
    <w:multiLevelType w:val="hybridMultilevel"/>
    <w:tmpl w:val="FFFFFFFF"/>
    <w:lvl w:ilvl="0" w:tplc="CF22EC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0984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6C34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3655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ABA47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52E5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F6AC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F2E7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807D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A823B66"/>
    <w:multiLevelType w:val="multilevel"/>
    <w:tmpl w:val="DC98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F030BF"/>
    <w:multiLevelType w:val="hybridMultilevel"/>
    <w:tmpl w:val="08949500"/>
    <w:lvl w:ilvl="0" w:tplc="D070D7D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CE600C0"/>
    <w:multiLevelType w:val="hybridMultilevel"/>
    <w:tmpl w:val="08CA7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D29779D"/>
    <w:multiLevelType w:val="hybridMultilevel"/>
    <w:tmpl w:val="715076F6"/>
    <w:lvl w:ilvl="0" w:tplc="5ED812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82E7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680C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D8AB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8A5D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E245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04B6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A6B2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F2F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F6EEBAF"/>
    <w:multiLevelType w:val="hybridMultilevel"/>
    <w:tmpl w:val="A574CD06"/>
    <w:lvl w:ilvl="0" w:tplc="E71A8F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D2E7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17E64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C4F3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4469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EA49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507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881F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12C6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F8155D4"/>
    <w:multiLevelType w:val="hybridMultilevel"/>
    <w:tmpl w:val="377C0094"/>
    <w:lvl w:ilvl="0" w:tplc="9E70DDB4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FD46F8C6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8B827E1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64C7E8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EE14091C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C0783B9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9E8F636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E584FE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37E0109C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9" w15:restartNumberingAfterBreak="0">
    <w:nsid w:val="3FDFA0EE"/>
    <w:multiLevelType w:val="hybridMultilevel"/>
    <w:tmpl w:val="C360E6A6"/>
    <w:lvl w:ilvl="0" w:tplc="10247094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7E922DAC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6B3C5182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E649D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ADB21FA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A210B89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C096CCAC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A22CEFF6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3C32958C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0" w15:restartNumberingAfterBreak="0">
    <w:nsid w:val="48A92ADD"/>
    <w:multiLevelType w:val="hybridMultilevel"/>
    <w:tmpl w:val="E99CCE24"/>
    <w:lvl w:ilvl="0" w:tplc="B70A7E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8E12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8031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16FD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E252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DC91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3078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128A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684D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8DB4667"/>
    <w:multiLevelType w:val="hybridMultilevel"/>
    <w:tmpl w:val="3D86A6BC"/>
    <w:lvl w:ilvl="0" w:tplc="E29CF71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4E22D5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BEE0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923A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9F478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A008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1096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56F4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A465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9DFBD32"/>
    <w:multiLevelType w:val="hybridMultilevel"/>
    <w:tmpl w:val="93662E06"/>
    <w:lvl w:ilvl="0" w:tplc="0CA471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1CC6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CE34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AAB3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65AD4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10BC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A05A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32A0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86C6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A77D83D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4B0A7F28"/>
    <w:multiLevelType w:val="hybridMultilevel"/>
    <w:tmpl w:val="8FF2DEE4"/>
    <w:lvl w:ilvl="0" w:tplc="5F1666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58A5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8638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7AA0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C817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F0C9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407F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EC2C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D4A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B2FA783"/>
    <w:multiLevelType w:val="hybridMultilevel"/>
    <w:tmpl w:val="C6B0F238"/>
    <w:lvl w:ilvl="0" w:tplc="E7A66E48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377886D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5E901DA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EE281ACE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D1704978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E9A4B62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A0CEB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C1F2D5D2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8E64F6CE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6" w15:restartNumberingAfterBreak="0">
    <w:nsid w:val="4B648FA4"/>
    <w:multiLevelType w:val="hybridMultilevel"/>
    <w:tmpl w:val="CB5075A6"/>
    <w:lvl w:ilvl="0" w:tplc="D3166D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0EA7C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B494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FE3D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CC9B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A09A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8A1D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3276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F827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BA0A018"/>
    <w:multiLevelType w:val="hybridMultilevel"/>
    <w:tmpl w:val="FAD45426"/>
    <w:lvl w:ilvl="0" w:tplc="89B451A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24AC5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AE58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8628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1418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C8AC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53893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7A6C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DC96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F610A1F"/>
    <w:multiLevelType w:val="multilevel"/>
    <w:tmpl w:val="11182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F993EC6"/>
    <w:multiLevelType w:val="hybridMultilevel"/>
    <w:tmpl w:val="54DCF6A6"/>
    <w:lvl w:ilvl="0" w:tplc="0952E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4E17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2EF0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DCC4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2A52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6824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7A69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3E18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DEA4B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0832C94"/>
    <w:multiLevelType w:val="hybridMultilevel"/>
    <w:tmpl w:val="80AA9270"/>
    <w:lvl w:ilvl="0" w:tplc="7D581C52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D250EED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30E636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C922A6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340815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61E0F52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70391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79A14C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328D4D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1" w15:restartNumberingAfterBreak="0">
    <w:nsid w:val="56B3E3A8"/>
    <w:multiLevelType w:val="hybridMultilevel"/>
    <w:tmpl w:val="3E3C08FE"/>
    <w:lvl w:ilvl="0" w:tplc="7520BF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FADF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57AFF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C273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80D8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D62C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5C8B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344A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06F8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8197C91"/>
    <w:multiLevelType w:val="hybridMultilevel"/>
    <w:tmpl w:val="60BA540C"/>
    <w:lvl w:ilvl="0" w:tplc="B7DE53F4">
      <w:start w:val="1"/>
      <w:numFmt w:val="decimal"/>
      <w:lvlText w:val="%1."/>
      <w:lvlJc w:val="left"/>
      <w:pPr>
        <w:ind w:left="720" w:hanging="360"/>
      </w:pPr>
      <w:rPr>
        <w:rFonts w:hint="default"/>
        <w:lang w:val="en-EG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8277245"/>
    <w:multiLevelType w:val="hybridMultilevel"/>
    <w:tmpl w:val="6FF0D3BC"/>
    <w:lvl w:ilvl="0" w:tplc="6B38D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62E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02A9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E2E4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E83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3082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76C0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CACE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9B0E4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E46BD22"/>
    <w:multiLevelType w:val="hybridMultilevel"/>
    <w:tmpl w:val="B592199C"/>
    <w:lvl w:ilvl="0" w:tplc="F16082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0252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0CE8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BCC5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1CD4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E8EE5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0E74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529F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1290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E498D29"/>
    <w:multiLevelType w:val="hybridMultilevel"/>
    <w:tmpl w:val="4E4E901C"/>
    <w:lvl w:ilvl="0" w:tplc="F398A3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1AC7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522B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BE28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3037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BAE5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6E90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A0BA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E863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E9ACD00"/>
    <w:multiLevelType w:val="hybridMultilevel"/>
    <w:tmpl w:val="E6A87F6C"/>
    <w:lvl w:ilvl="0" w:tplc="D81A1B08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43BCF3F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6CCE9C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128A40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B8AF43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B54A26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0F4021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0720A6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E04C4B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7" w15:restartNumberingAfterBreak="0">
    <w:nsid w:val="679092EB"/>
    <w:multiLevelType w:val="hybridMultilevel"/>
    <w:tmpl w:val="760ACBDE"/>
    <w:lvl w:ilvl="0" w:tplc="7B18DD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1E1A422C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1E48324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3E47EBA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A76260C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1DE65D9C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C330A352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9E0EE4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A58696AA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8" w15:restartNumberingAfterBreak="0">
    <w:nsid w:val="6819ED19"/>
    <w:multiLevelType w:val="hybridMultilevel"/>
    <w:tmpl w:val="F91C65DC"/>
    <w:lvl w:ilvl="0" w:tplc="29D2AE94">
      <w:start w:val="1"/>
      <w:numFmt w:val="bullet"/>
      <w:lvlText w:val="-"/>
      <w:lvlJc w:val="left"/>
      <w:pPr>
        <w:ind w:left="2160" w:hanging="360"/>
      </w:pPr>
      <w:rPr>
        <w:rFonts w:ascii="Aptos" w:hAnsi="Aptos" w:hint="default"/>
      </w:rPr>
    </w:lvl>
    <w:lvl w:ilvl="1" w:tplc="D8EE9A30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B1F0D1A2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B7826EBA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51C20FE0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481A6080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971EE3D6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6324B7C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35A6804A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9" w15:restartNumberingAfterBreak="0">
    <w:nsid w:val="6D1C8528"/>
    <w:multiLevelType w:val="hybridMultilevel"/>
    <w:tmpl w:val="CBAAE646"/>
    <w:lvl w:ilvl="0" w:tplc="B8D2ED42">
      <w:start w:val="1"/>
      <w:numFmt w:val="bullet"/>
      <w:lvlText w:val="-"/>
      <w:lvlJc w:val="left"/>
      <w:pPr>
        <w:ind w:left="1800" w:hanging="360"/>
      </w:pPr>
      <w:rPr>
        <w:rFonts w:ascii="Aptos" w:hAnsi="Aptos" w:hint="default"/>
      </w:rPr>
    </w:lvl>
    <w:lvl w:ilvl="1" w:tplc="7C0E97DA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23EECB9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BBAA9AA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AC01446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8A27D7A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F8E56BC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DA0A2CE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4C360580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0" w15:restartNumberingAfterBreak="0">
    <w:nsid w:val="710D00D2"/>
    <w:multiLevelType w:val="hybridMultilevel"/>
    <w:tmpl w:val="F4AAC2BE"/>
    <w:lvl w:ilvl="0" w:tplc="93D4CE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6E1E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A6FA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5A75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E821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3CBA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42E6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E437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FC76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28B5B8B"/>
    <w:multiLevelType w:val="hybridMultilevel"/>
    <w:tmpl w:val="F034946E"/>
    <w:lvl w:ilvl="0" w:tplc="B400F07C">
      <w:start w:val="1"/>
      <w:numFmt w:val="bullet"/>
      <w:lvlText w:val="-"/>
      <w:lvlJc w:val="left"/>
      <w:pPr>
        <w:ind w:left="1080" w:hanging="360"/>
      </w:pPr>
      <w:rPr>
        <w:rFonts w:ascii="Aptos" w:hAnsi="Aptos" w:hint="default"/>
      </w:rPr>
    </w:lvl>
    <w:lvl w:ilvl="1" w:tplc="6C962E3E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7E4CBCA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484B4F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6DEBF8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C6C85BE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6CC261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C07A8BC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71C2874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2" w15:restartNumberingAfterBreak="0">
    <w:nsid w:val="7401E936"/>
    <w:multiLevelType w:val="hybridMultilevel"/>
    <w:tmpl w:val="656659F2"/>
    <w:lvl w:ilvl="0" w:tplc="2C8E991C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6BAAE9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2013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7C282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CC6E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D6FE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9E94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FEE4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956BF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6C34758"/>
    <w:multiLevelType w:val="hybridMultilevel"/>
    <w:tmpl w:val="AC0E1398"/>
    <w:lvl w:ilvl="0" w:tplc="0CCC583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74E74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EA28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4883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AA61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98A6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B026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D29B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1A08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701443B"/>
    <w:multiLevelType w:val="multilevel"/>
    <w:tmpl w:val="99248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B5A651B"/>
    <w:multiLevelType w:val="hybridMultilevel"/>
    <w:tmpl w:val="787EFBB8"/>
    <w:lvl w:ilvl="0" w:tplc="43FEBF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95651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130C9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5EB5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2F2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BC32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E864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D470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26F56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C3B71AB"/>
    <w:multiLevelType w:val="hybridMultilevel"/>
    <w:tmpl w:val="FFFFFFFF"/>
    <w:lvl w:ilvl="0" w:tplc="37284A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D6BE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5C61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C7A7D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EEFA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B2F6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24C1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A2AB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6C94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D55B974"/>
    <w:multiLevelType w:val="hybridMultilevel"/>
    <w:tmpl w:val="D568767E"/>
    <w:lvl w:ilvl="0" w:tplc="6382E7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10084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3E2F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9C48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C852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5E5C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9084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3A8F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F237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1406565">
    <w:abstractNumId w:val="69"/>
  </w:num>
  <w:num w:numId="2" w16cid:durableId="10646420">
    <w:abstractNumId w:val="48"/>
  </w:num>
  <w:num w:numId="3" w16cid:durableId="281811345">
    <w:abstractNumId w:val="49"/>
  </w:num>
  <w:num w:numId="4" w16cid:durableId="1147160381">
    <w:abstractNumId w:val="68"/>
  </w:num>
  <w:num w:numId="5" w16cid:durableId="136993700">
    <w:abstractNumId w:val="50"/>
  </w:num>
  <w:num w:numId="6" w16cid:durableId="1514563829">
    <w:abstractNumId w:val="24"/>
  </w:num>
  <w:num w:numId="7" w16cid:durableId="1640921057">
    <w:abstractNumId w:val="13"/>
  </w:num>
  <w:num w:numId="8" w16cid:durableId="904029309">
    <w:abstractNumId w:val="27"/>
  </w:num>
  <w:num w:numId="9" w16cid:durableId="1534225708">
    <w:abstractNumId w:val="71"/>
  </w:num>
  <w:num w:numId="10" w16cid:durableId="929236760">
    <w:abstractNumId w:val="66"/>
  </w:num>
  <w:num w:numId="11" w16cid:durableId="1079400052">
    <w:abstractNumId w:val="36"/>
  </w:num>
  <w:num w:numId="12" w16cid:durableId="1823152922">
    <w:abstractNumId w:val="12"/>
  </w:num>
  <w:num w:numId="13" w16cid:durableId="1939022501">
    <w:abstractNumId w:val="60"/>
  </w:num>
  <w:num w:numId="14" w16cid:durableId="1430467852">
    <w:abstractNumId w:val="20"/>
  </w:num>
  <w:num w:numId="15" w16cid:durableId="1552111862">
    <w:abstractNumId w:val="55"/>
  </w:num>
  <w:num w:numId="16" w16cid:durableId="1978411750">
    <w:abstractNumId w:val="70"/>
  </w:num>
  <w:num w:numId="17" w16cid:durableId="198591087">
    <w:abstractNumId w:val="77"/>
  </w:num>
  <w:num w:numId="18" w16cid:durableId="1543588883">
    <w:abstractNumId w:val="14"/>
  </w:num>
  <w:num w:numId="19" w16cid:durableId="91362285">
    <w:abstractNumId w:val="64"/>
  </w:num>
  <w:num w:numId="20" w16cid:durableId="1070153479">
    <w:abstractNumId w:val="38"/>
  </w:num>
  <w:num w:numId="21" w16cid:durableId="1877808393">
    <w:abstractNumId w:val="41"/>
  </w:num>
  <w:num w:numId="22" w16cid:durableId="559291799">
    <w:abstractNumId w:val="63"/>
  </w:num>
  <w:num w:numId="23" w16cid:durableId="2089690303">
    <w:abstractNumId w:val="54"/>
  </w:num>
  <w:num w:numId="24" w16cid:durableId="801969048">
    <w:abstractNumId w:val="9"/>
  </w:num>
  <w:num w:numId="25" w16cid:durableId="29645466">
    <w:abstractNumId w:val="33"/>
  </w:num>
  <w:num w:numId="26" w16cid:durableId="1430926381">
    <w:abstractNumId w:val="37"/>
  </w:num>
  <w:num w:numId="27" w16cid:durableId="282032339">
    <w:abstractNumId w:val="72"/>
  </w:num>
  <w:num w:numId="28" w16cid:durableId="662320411">
    <w:abstractNumId w:val="18"/>
  </w:num>
  <w:num w:numId="29" w16cid:durableId="1619675046">
    <w:abstractNumId w:val="51"/>
  </w:num>
  <w:num w:numId="30" w16cid:durableId="149954529">
    <w:abstractNumId w:val="73"/>
  </w:num>
  <w:num w:numId="31" w16cid:durableId="1108308407">
    <w:abstractNumId w:val="10"/>
  </w:num>
  <w:num w:numId="32" w16cid:durableId="475533195">
    <w:abstractNumId w:val="39"/>
  </w:num>
  <w:num w:numId="33" w16cid:durableId="1837840390">
    <w:abstractNumId w:val="67"/>
  </w:num>
  <w:num w:numId="34" w16cid:durableId="1552380823">
    <w:abstractNumId w:val="21"/>
  </w:num>
  <w:num w:numId="35" w16cid:durableId="26569823">
    <w:abstractNumId w:val="57"/>
  </w:num>
  <w:num w:numId="36" w16cid:durableId="921328335">
    <w:abstractNumId w:val="25"/>
  </w:num>
  <w:num w:numId="37" w16cid:durableId="1906335878">
    <w:abstractNumId w:val="47"/>
  </w:num>
  <w:num w:numId="38" w16cid:durableId="312759919">
    <w:abstractNumId w:val="61"/>
  </w:num>
  <w:num w:numId="39" w16cid:durableId="397826545">
    <w:abstractNumId w:val="15"/>
  </w:num>
  <w:num w:numId="40" w16cid:durableId="1930576235">
    <w:abstractNumId w:val="52"/>
  </w:num>
  <w:num w:numId="41" w16cid:durableId="1973366050">
    <w:abstractNumId w:val="46"/>
  </w:num>
  <w:num w:numId="42" w16cid:durableId="2051302595">
    <w:abstractNumId w:val="75"/>
  </w:num>
  <w:num w:numId="43" w16cid:durableId="680475240">
    <w:abstractNumId w:val="31"/>
  </w:num>
  <w:num w:numId="44" w16cid:durableId="2143108363">
    <w:abstractNumId w:val="29"/>
  </w:num>
  <w:num w:numId="45" w16cid:durableId="742028327">
    <w:abstractNumId w:val="65"/>
  </w:num>
  <w:num w:numId="46" w16cid:durableId="1471434233">
    <w:abstractNumId w:val="32"/>
  </w:num>
  <w:num w:numId="47" w16cid:durableId="1953048174">
    <w:abstractNumId w:val="56"/>
  </w:num>
  <w:num w:numId="48" w16cid:durableId="1437479937">
    <w:abstractNumId w:val="59"/>
  </w:num>
  <w:num w:numId="49" w16cid:durableId="1480922614">
    <w:abstractNumId w:val="34"/>
  </w:num>
  <w:num w:numId="50" w16cid:durableId="1007561760">
    <w:abstractNumId w:val="53"/>
  </w:num>
  <w:num w:numId="51" w16cid:durableId="1037631560">
    <w:abstractNumId w:val="6"/>
  </w:num>
  <w:num w:numId="52" w16cid:durableId="1302076932">
    <w:abstractNumId w:val="2"/>
  </w:num>
  <w:num w:numId="53" w16cid:durableId="1347831620">
    <w:abstractNumId w:val="1"/>
  </w:num>
  <w:num w:numId="54" w16cid:durableId="1463302795">
    <w:abstractNumId w:val="42"/>
  </w:num>
  <w:num w:numId="55" w16cid:durableId="1496267253">
    <w:abstractNumId w:val="26"/>
  </w:num>
  <w:num w:numId="56" w16cid:durableId="1577863849">
    <w:abstractNumId w:val="0"/>
  </w:num>
  <w:num w:numId="57" w16cid:durableId="1602105334">
    <w:abstractNumId w:val="28"/>
  </w:num>
  <w:num w:numId="58" w16cid:durableId="1810050512">
    <w:abstractNumId w:val="76"/>
  </w:num>
  <w:num w:numId="59" w16cid:durableId="1888179642">
    <w:abstractNumId w:val="5"/>
  </w:num>
  <w:num w:numId="60" w16cid:durableId="2056855242">
    <w:abstractNumId w:val="16"/>
  </w:num>
  <w:num w:numId="61" w16cid:durableId="2140688287">
    <w:abstractNumId w:val="23"/>
  </w:num>
  <w:num w:numId="62" w16cid:durableId="2147159663">
    <w:abstractNumId w:val="62"/>
  </w:num>
  <w:num w:numId="63" w16cid:durableId="317920732">
    <w:abstractNumId w:val="4"/>
  </w:num>
  <w:num w:numId="64" w16cid:durableId="692616345">
    <w:abstractNumId w:val="3"/>
  </w:num>
  <w:num w:numId="65" w16cid:durableId="714158727">
    <w:abstractNumId w:val="8"/>
  </w:num>
  <w:num w:numId="66" w16cid:durableId="717628039">
    <w:abstractNumId w:val="11"/>
  </w:num>
  <w:num w:numId="67" w16cid:durableId="719939130">
    <w:abstractNumId w:val="7"/>
  </w:num>
  <w:num w:numId="68" w16cid:durableId="951476549">
    <w:abstractNumId w:val="35"/>
  </w:num>
  <w:num w:numId="69" w16cid:durableId="590045227">
    <w:abstractNumId w:val="58"/>
  </w:num>
  <w:num w:numId="70" w16cid:durableId="1328246276">
    <w:abstractNumId w:val="43"/>
  </w:num>
  <w:num w:numId="71" w16cid:durableId="1011761898">
    <w:abstractNumId w:val="30"/>
  </w:num>
  <w:num w:numId="72" w16cid:durableId="526528225">
    <w:abstractNumId w:val="74"/>
  </w:num>
  <w:num w:numId="73" w16cid:durableId="490024124">
    <w:abstractNumId w:val="17"/>
  </w:num>
  <w:num w:numId="74" w16cid:durableId="1982075551">
    <w:abstractNumId w:val="19"/>
  </w:num>
  <w:num w:numId="75" w16cid:durableId="2043163175">
    <w:abstractNumId w:val="40"/>
  </w:num>
  <w:num w:numId="76" w16cid:durableId="349337861">
    <w:abstractNumId w:val="22"/>
  </w:num>
  <w:num w:numId="77" w16cid:durableId="484250582">
    <w:abstractNumId w:val="45"/>
  </w:num>
  <w:num w:numId="78" w16cid:durableId="145245487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D03"/>
    <w:rsid w:val="000053AC"/>
    <w:rsid w:val="00015F6D"/>
    <w:rsid w:val="00034616"/>
    <w:rsid w:val="000407B6"/>
    <w:rsid w:val="00041E2C"/>
    <w:rsid w:val="00055B73"/>
    <w:rsid w:val="0006063C"/>
    <w:rsid w:val="0006083C"/>
    <w:rsid w:val="0007271D"/>
    <w:rsid w:val="0008553E"/>
    <w:rsid w:val="000B2A5A"/>
    <w:rsid w:val="000C6FB4"/>
    <w:rsid w:val="000E034A"/>
    <w:rsid w:val="000E5ED8"/>
    <w:rsid w:val="000E62E0"/>
    <w:rsid w:val="000E7271"/>
    <w:rsid w:val="000F09C0"/>
    <w:rsid w:val="000F509C"/>
    <w:rsid w:val="00103431"/>
    <w:rsid w:val="001046D2"/>
    <w:rsid w:val="00125651"/>
    <w:rsid w:val="0013018A"/>
    <w:rsid w:val="00147055"/>
    <w:rsid w:val="0015074B"/>
    <w:rsid w:val="0016722D"/>
    <w:rsid w:val="0016768F"/>
    <w:rsid w:val="00177C3D"/>
    <w:rsid w:val="00185282"/>
    <w:rsid w:val="00186B17"/>
    <w:rsid w:val="001A6F88"/>
    <w:rsid w:val="001B1383"/>
    <w:rsid w:val="001D5304"/>
    <w:rsid w:val="0020143A"/>
    <w:rsid w:val="0022740B"/>
    <w:rsid w:val="00240A1A"/>
    <w:rsid w:val="002638B7"/>
    <w:rsid w:val="00267664"/>
    <w:rsid w:val="00272399"/>
    <w:rsid w:val="0027553A"/>
    <w:rsid w:val="0029639D"/>
    <w:rsid w:val="002B4A51"/>
    <w:rsid w:val="002B6C32"/>
    <w:rsid w:val="002B7EB1"/>
    <w:rsid w:val="002D798D"/>
    <w:rsid w:val="00316FE2"/>
    <w:rsid w:val="00320696"/>
    <w:rsid w:val="0032475D"/>
    <w:rsid w:val="00326F90"/>
    <w:rsid w:val="00333FCB"/>
    <w:rsid w:val="00347F1E"/>
    <w:rsid w:val="00351ECB"/>
    <w:rsid w:val="0035747A"/>
    <w:rsid w:val="00374CFD"/>
    <w:rsid w:val="00384936"/>
    <w:rsid w:val="003B3EDF"/>
    <w:rsid w:val="003C1122"/>
    <w:rsid w:val="003C462B"/>
    <w:rsid w:val="004027EB"/>
    <w:rsid w:val="00467749"/>
    <w:rsid w:val="00480F63"/>
    <w:rsid w:val="00497104"/>
    <w:rsid w:val="004A1A18"/>
    <w:rsid w:val="004C4CCE"/>
    <w:rsid w:val="004E30C0"/>
    <w:rsid w:val="00510C6E"/>
    <w:rsid w:val="005353F4"/>
    <w:rsid w:val="00556E7C"/>
    <w:rsid w:val="00556E9E"/>
    <w:rsid w:val="00562FF6"/>
    <w:rsid w:val="0057200C"/>
    <w:rsid w:val="005A1D3F"/>
    <w:rsid w:val="005A76BF"/>
    <w:rsid w:val="005C0471"/>
    <w:rsid w:val="005C0BB9"/>
    <w:rsid w:val="005E4EF3"/>
    <w:rsid w:val="005F53F3"/>
    <w:rsid w:val="006021D4"/>
    <w:rsid w:val="00616395"/>
    <w:rsid w:val="00626724"/>
    <w:rsid w:val="0065163C"/>
    <w:rsid w:val="006554EE"/>
    <w:rsid w:val="00673065"/>
    <w:rsid w:val="00676CC1"/>
    <w:rsid w:val="006946C2"/>
    <w:rsid w:val="006C365A"/>
    <w:rsid w:val="006E3444"/>
    <w:rsid w:val="007032EC"/>
    <w:rsid w:val="00706A45"/>
    <w:rsid w:val="007207ED"/>
    <w:rsid w:val="007275A6"/>
    <w:rsid w:val="00732B1D"/>
    <w:rsid w:val="00732DCF"/>
    <w:rsid w:val="00736256"/>
    <w:rsid w:val="00737BDA"/>
    <w:rsid w:val="00742798"/>
    <w:rsid w:val="0075305E"/>
    <w:rsid w:val="00754E8F"/>
    <w:rsid w:val="00763653"/>
    <w:rsid w:val="0076421E"/>
    <w:rsid w:val="00767D8A"/>
    <w:rsid w:val="007712E6"/>
    <w:rsid w:val="007B49E7"/>
    <w:rsid w:val="007C4625"/>
    <w:rsid w:val="007F1521"/>
    <w:rsid w:val="00811D84"/>
    <w:rsid w:val="00815DCF"/>
    <w:rsid w:val="00825AAE"/>
    <w:rsid w:val="008352B6"/>
    <w:rsid w:val="0084579C"/>
    <w:rsid w:val="00854E4F"/>
    <w:rsid w:val="008551E3"/>
    <w:rsid w:val="00855A15"/>
    <w:rsid w:val="00865516"/>
    <w:rsid w:val="008778B1"/>
    <w:rsid w:val="008B3F63"/>
    <w:rsid w:val="008B6D93"/>
    <w:rsid w:val="008C67D0"/>
    <w:rsid w:val="008F2893"/>
    <w:rsid w:val="00926288"/>
    <w:rsid w:val="00934CD8"/>
    <w:rsid w:val="00937063"/>
    <w:rsid w:val="00940E6A"/>
    <w:rsid w:val="009559EE"/>
    <w:rsid w:val="00971268"/>
    <w:rsid w:val="009813BA"/>
    <w:rsid w:val="009836B3"/>
    <w:rsid w:val="009A23C0"/>
    <w:rsid w:val="009A6C33"/>
    <w:rsid w:val="009B6945"/>
    <w:rsid w:val="009C3856"/>
    <w:rsid w:val="009C5E63"/>
    <w:rsid w:val="009D580D"/>
    <w:rsid w:val="009D7932"/>
    <w:rsid w:val="009E1164"/>
    <w:rsid w:val="009E47CA"/>
    <w:rsid w:val="009F336A"/>
    <w:rsid w:val="009F76D1"/>
    <w:rsid w:val="00A02EA8"/>
    <w:rsid w:val="00A30F25"/>
    <w:rsid w:val="00A66D41"/>
    <w:rsid w:val="00A75E6E"/>
    <w:rsid w:val="00A97E61"/>
    <w:rsid w:val="00AA1D8D"/>
    <w:rsid w:val="00AA2C3B"/>
    <w:rsid w:val="00AB2B82"/>
    <w:rsid w:val="00AE641E"/>
    <w:rsid w:val="00B2534A"/>
    <w:rsid w:val="00B47730"/>
    <w:rsid w:val="00B56D3C"/>
    <w:rsid w:val="00B82EC3"/>
    <w:rsid w:val="00B87707"/>
    <w:rsid w:val="00B879B8"/>
    <w:rsid w:val="00BA4822"/>
    <w:rsid w:val="00BA527A"/>
    <w:rsid w:val="00BB30F2"/>
    <w:rsid w:val="00BD55A7"/>
    <w:rsid w:val="00BF7E5D"/>
    <w:rsid w:val="00C16073"/>
    <w:rsid w:val="00C43D7E"/>
    <w:rsid w:val="00C81780"/>
    <w:rsid w:val="00C862D5"/>
    <w:rsid w:val="00CB0664"/>
    <w:rsid w:val="00CE349F"/>
    <w:rsid w:val="00CE4902"/>
    <w:rsid w:val="00CF2375"/>
    <w:rsid w:val="00D24634"/>
    <w:rsid w:val="00D27C56"/>
    <w:rsid w:val="00D45553"/>
    <w:rsid w:val="00D64B6B"/>
    <w:rsid w:val="00D844A5"/>
    <w:rsid w:val="00DC22C5"/>
    <w:rsid w:val="00DC292A"/>
    <w:rsid w:val="00DC505A"/>
    <w:rsid w:val="00DF7F3F"/>
    <w:rsid w:val="00E02AAB"/>
    <w:rsid w:val="00E177ED"/>
    <w:rsid w:val="00E23842"/>
    <w:rsid w:val="00E40671"/>
    <w:rsid w:val="00EA7FF3"/>
    <w:rsid w:val="00EC5297"/>
    <w:rsid w:val="00EC5B81"/>
    <w:rsid w:val="00ED0687"/>
    <w:rsid w:val="00ED0ACD"/>
    <w:rsid w:val="00EF7F20"/>
    <w:rsid w:val="00F17236"/>
    <w:rsid w:val="00F34BEB"/>
    <w:rsid w:val="00F4279F"/>
    <w:rsid w:val="00F70BA4"/>
    <w:rsid w:val="00F954C9"/>
    <w:rsid w:val="00FA1B4E"/>
    <w:rsid w:val="00FC693F"/>
    <w:rsid w:val="0282E195"/>
    <w:rsid w:val="0509ED3D"/>
    <w:rsid w:val="06372FC3"/>
    <w:rsid w:val="0641AE93"/>
    <w:rsid w:val="06A9451D"/>
    <w:rsid w:val="08A478CD"/>
    <w:rsid w:val="09B3C87F"/>
    <w:rsid w:val="0B3A8756"/>
    <w:rsid w:val="0B848CA9"/>
    <w:rsid w:val="0C3B9129"/>
    <w:rsid w:val="0D1BC12A"/>
    <w:rsid w:val="0DC00CCD"/>
    <w:rsid w:val="0DC88BF5"/>
    <w:rsid w:val="0E34EB6E"/>
    <w:rsid w:val="0F37B04D"/>
    <w:rsid w:val="10E5F831"/>
    <w:rsid w:val="1115FD1E"/>
    <w:rsid w:val="13BAE768"/>
    <w:rsid w:val="146D72A0"/>
    <w:rsid w:val="14892009"/>
    <w:rsid w:val="149CAA6B"/>
    <w:rsid w:val="164CB770"/>
    <w:rsid w:val="185AE82A"/>
    <w:rsid w:val="1CCEAA52"/>
    <w:rsid w:val="1D5C9086"/>
    <w:rsid w:val="1E8B464B"/>
    <w:rsid w:val="1FC0D21B"/>
    <w:rsid w:val="221AE655"/>
    <w:rsid w:val="23E1F6A9"/>
    <w:rsid w:val="244B2FB5"/>
    <w:rsid w:val="25AAFEAE"/>
    <w:rsid w:val="262CD571"/>
    <w:rsid w:val="26EB8DA9"/>
    <w:rsid w:val="281FFDA9"/>
    <w:rsid w:val="29ABFCE7"/>
    <w:rsid w:val="29CE45CF"/>
    <w:rsid w:val="2A109188"/>
    <w:rsid w:val="2A753E05"/>
    <w:rsid w:val="2C634300"/>
    <w:rsid w:val="2C85565B"/>
    <w:rsid w:val="2CAF48F2"/>
    <w:rsid w:val="2CC6A5CE"/>
    <w:rsid w:val="2DE471A6"/>
    <w:rsid w:val="2FA40F87"/>
    <w:rsid w:val="31AD9639"/>
    <w:rsid w:val="31E0B04D"/>
    <w:rsid w:val="31FCD8A2"/>
    <w:rsid w:val="32301B2B"/>
    <w:rsid w:val="330C322F"/>
    <w:rsid w:val="343D3FBA"/>
    <w:rsid w:val="348DB7D0"/>
    <w:rsid w:val="34A7FD23"/>
    <w:rsid w:val="355ED707"/>
    <w:rsid w:val="36A709C5"/>
    <w:rsid w:val="37B21A7B"/>
    <w:rsid w:val="37EF0E01"/>
    <w:rsid w:val="3866C369"/>
    <w:rsid w:val="39118248"/>
    <w:rsid w:val="3B017539"/>
    <w:rsid w:val="3B20E871"/>
    <w:rsid w:val="3B83D49E"/>
    <w:rsid w:val="3BE0B5FD"/>
    <w:rsid w:val="3CADF44F"/>
    <w:rsid w:val="3CDD4F83"/>
    <w:rsid w:val="3E88D200"/>
    <w:rsid w:val="3F2BC606"/>
    <w:rsid w:val="3F4F3902"/>
    <w:rsid w:val="3FACF32A"/>
    <w:rsid w:val="41E26D1E"/>
    <w:rsid w:val="433C7EF1"/>
    <w:rsid w:val="434C3C15"/>
    <w:rsid w:val="436E6B90"/>
    <w:rsid w:val="45434CA4"/>
    <w:rsid w:val="457D7A79"/>
    <w:rsid w:val="46D54E83"/>
    <w:rsid w:val="476C2613"/>
    <w:rsid w:val="48A1DC42"/>
    <w:rsid w:val="4942A059"/>
    <w:rsid w:val="49D6160B"/>
    <w:rsid w:val="4A096DA9"/>
    <w:rsid w:val="4BAA4D5B"/>
    <w:rsid w:val="4BCFC00C"/>
    <w:rsid w:val="4BE889AF"/>
    <w:rsid w:val="4CAB1D1C"/>
    <w:rsid w:val="4CC806FC"/>
    <w:rsid w:val="4D788736"/>
    <w:rsid w:val="4F236982"/>
    <w:rsid w:val="4F7822B2"/>
    <w:rsid w:val="4FDDFDD8"/>
    <w:rsid w:val="50D4AC43"/>
    <w:rsid w:val="52E2B440"/>
    <w:rsid w:val="53F9DC00"/>
    <w:rsid w:val="5533890F"/>
    <w:rsid w:val="57B83008"/>
    <w:rsid w:val="58064F75"/>
    <w:rsid w:val="587B42BC"/>
    <w:rsid w:val="5895FB18"/>
    <w:rsid w:val="5B9943AE"/>
    <w:rsid w:val="5EEB936D"/>
    <w:rsid w:val="6080D5EF"/>
    <w:rsid w:val="6117021A"/>
    <w:rsid w:val="6195DBA0"/>
    <w:rsid w:val="62B1E932"/>
    <w:rsid w:val="645D9A07"/>
    <w:rsid w:val="665EB0C3"/>
    <w:rsid w:val="6674A031"/>
    <w:rsid w:val="6719DCC0"/>
    <w:rsid w:val="6769E9AA"/>
    <w:rsid w:val="682F92EF"/>
    <w:rsid w:val="69A1B4D4"/>
    <w:rsid w:val="6B4603DC"/>
    <w:rsid w:val="6B638046"/>
    <w:rsid w:val="6CD955CF"/>
    <w:rsid w:val="6D2EFFC4"/>
    <w:rsid w:val="6E1503A0"/>
    <w:rsid w:val="6F2F0C00"/>
    <w:rsid w:val="6FD6E535"/>
    <w:rsid w:val="70B84066"/>
    <w:rsid w:val="7111B5C9"/>
    <w:rsid w:val="7396B145"/>
    <w:rsid w:val="743185B0"/>
    <w:rsid w:val="762EA876"/>
    <w:rsid w:val="76A6ED75"/>
    <w:rsid w:val="7701BC96"/>
    <w:rsid w:val="786CD9B8"/>
    <w:rsid w:val="78A83950"/>
    <w:rsid w:val="79B289C7"/>
    <w:rsid w:val="79DE6ED6"/>
    <w:rsid w:val="7C58290D"/>
    <w:rsid w:val="7DCABEFC"/>
    <w:rsid w:val="7EBDF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45FDFE"/>
  <w14:defaultImageDpi w14:val="300"/>
  <w15:docId w15:val="{97FB0174-BE07-4704-9ACB-6730AF91A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0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rFonts w:asciiTheme="minorHAnsi" w:eastAsiaTheme="minorEastAsia" w:hAnsiTheme="minorHAnsi" w:cstheme="minorBidi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65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51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59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67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4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52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200" w:line="276" w:lineRule="auto"/>
    </w:pPr>
    <w:rPr>
      <w:rFonts w:asciiTheme="minorHAnsi" w:eastAsiaTheme="minorEastAsia" w:hAnsiTheme="minorHAnsi" w:cstheme="minorBidi"/>
      <w:i/>
      <w:iCs/>
      <w:color w:val="000000" w:themeColor="text1"/>
      <w:sz w:val="22"/>
      <w:szCs w:val="22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F81BD" w:themeColor="accent1"/>
      <w:sz w:val="22"/>
      <w:szCs w:val="22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5">
    <w:name w:val="Plain Table 5"/>
    <w:basedOn w:val="TableNormal"/>
    <w:uiPriority w:val="99"/>
    <w:rsid w:val="00186B1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99"/>
    <w:rsid w:val="00186B1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186B1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8551E3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8551E3"/>
  </w:style>
  <w:style w:type="paragraph" w:customStyle="1" w:styleId="ds-markdown-paragraph">
    <w:name w:val="ds-markdown-paragraph"/>
    <w:basedOn w:val="Normal"/>
    <w:rsid w:val="0022740B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929</Words>
  <Characters>5301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Hammouda (Student)</cp:lastModifiedBy>
  <cp:revision>2</cp:revision>
  <dcterms:created xsi:type="dcterms:W3CDTF">2025-12-22T20:24:00Z</dcterms:created>
  <dcterms:modified xsi:type="dcterms:W3CDTF">2025-12-22T20:24:00Z</dcterms:modified>
  <cp:category/>
</cp:coreProperties>
</file>